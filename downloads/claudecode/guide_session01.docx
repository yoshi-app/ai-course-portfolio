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11106"/>
      </w:tblGrid>
      <w:tr>
        <w:tc>
          <w:tcPr>
            <w:tcW w:type="dxa" w:w="11106"/>
            <w:shd w:fill="1565C0"/>
            <w:tcMar>
              <w:top w:w="120" w:type="dxa"/>
              <w:bottom w:w="120" w:type="dxa"/>
              <w:left w:w="160" w:type="dxa"/>
              <w:right w:w="0" w:type="dxa"/>
            </w:tcMar>
          </w:tcPr>
          <w:p>
            <w:pPr>
              <w:keepNext/>
            </w:pPr>
            <w:r>
              <w:rPr>
                <w:rFonts w:ascii="Hiragino Sans" w:hAnsi="Hiragino Sans" w:eastAsia="Hiragino Sans"/>
                <w:b/>
                <w:i w:val="0"/>
                <w:color w:val="FFFFFF"/>
                <w:sz w:val="24"/>
              </w:rPr>
              <w:t>📖 研修ガイド</w:t>
            </w:r>
          </w:p>
        </w:tc>
      </w:tr>
    </w:tbl>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11106"/>
      </w:tblGrid>
      <w:tr>
        <w:tc>
          <w:tcPr>
            <w:tcW w:type="dxa" w:w="11106"/>
            <w:shd w:fill="1565C0"/>
            <w:tcMar>
              <w:top w:w="80" w:type="dxa"/>
              <w:bottom w:w="80" w:type="dxa"/>
              <w:left w:w="0" w:type="dxa"/>
              <w:right w:w="0" w:type="dxa"/>
            </w:tcMar>
          </w:tcPr>
          <w:p>
            <w:pPr>
              <w:keepNext/>
            </w:pPr>
            <w:r>
              <w:rPr>
                <w:rFonts w:ascii="Hiragino Sans" w:hAnsi="Hiragino Sans" w:eastAsia="Hiragino Sans"/>
                <w:b/>
                <w:i w:val="0"/>
                <w:color w:val="FFFFFF"/>
                <w:sz w:val="28"/>
              </w:rPr>
              <w:t>第1回　知る・安全を確認する 〜使う前に押さえるべきこと〜</w:t>
            </w:r>
          </w:p>
        </w:tc>
      </w:tr>
    </w:tbl>
    <w:p>
      <w:pPr>
        <w:spacing w:before="40" w:after="40"/>
        <w:ind w:left="160"/>
      </w:pPr>
      <w:r>
        <w:rPr>
          <w:rFonts w:ascii="Hiragino Sans" w:hAnsi="Hiragino Sans" w:eastAsia="Hiragino Sans"/>
          <w:b/>
          <w:i w:val="0"/>
          <w:color w:val="333333"/>
          <w:sz w:val="20"/>
        </w:rPr>
        <w:t>AIを使う人と使わない人の生産性格差が広がっている現状を理解し、Claude Codeの安全ルールを習得したうえで、自分のPCにインストール・起動できる状態になる。</w:t>
      </w:r>
    </w:p>
    <w:p>
      <w:pPr>
        <w:spacing w:before="0" w:after="0"/>
      </w:pPr>
      <w:r>
        <w:rPr>
          <w:sz w:val="4"/>
        </w:rPr>
      </w: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11106"/>
      </w:tblGrid>
      <w:tr>
        <w:tc>
          <w:tcPr>
            <w:tcW w:type="dxa" w:w="11106"/>
            <w:shd w:fill="E3F2FD"/>
            <w:tcMar>
              <w:top w:w="40" w:type="dxa"/>
              <w:bottom w:w="40" w:type="dxa"/>
              <w:left w:w="120" w:type="dxa"/>
              <w:right w:w="0" w:type="dxa"/>
            </w:tcMar>
          </w:tcPr>
          <w:p>
            <w:pPr>
              <w:keepNext/>
            </w:pPr>
            <w:r>
              <w:rPr>
                <w:rFonts w:ascii="Hiragino Sans" w:hAnsi="Hiragino Sans" w:eastAsia="Hiragino Sans"/>
                <w:b/>
                <w:i w:val="0"/>
                <w:color w:val="1565C0"/>
                <w:sz w:val="20"/>
              </w:rPr>
              <w:t>セクション1 ｜ Why Now — なぜ今 Claude Code を学ぶのか</w:t>
            </w:r>
          </w:p>
        </w:tc>
      </w:tr>
    </w:tbl>
    <w:tbl>
      <w:tblPr>
        <w:tblW w:type="auto" w:w="0"/>
        <w:tblLook w:firstColumn="1" w:firstRow="1" w:lastColumn="0" w:lastRow="0" w:noHBand="0" w:noVBand="1" w:val="04A0"/>
        <w:tblBorders>
          <w:top w:val="single" w:sz="8" w:color="BDBDBD"/>
          <w:left w:val="single" w:sz="8" w:color="BDBDBD"/>
          <w:bottom w:val="single" w:sz="8" w:color="BDBDBD"/>
          <w:right w:val="single" w:sz="8" w:color="BDBDBD"/>
          <w:insideH w:val="single" w:sz="8" w:color="BDBDBD"/>
          <w:insideV w:val="single" w:sz="8" w:color="BDBDBD"/>
        </w:tblBorders>
      </w:tblPr>
      <w:tblGrid>
        <w:gridCol w:w="11106"/>
      </w:tblGrid>
      <w:tr>
        <w:tc>
          <w:tcPr>
            <w:tcW w:type="dxa" w:w="11106"/>
            <w:tcBorders>
              <w:top w:val="single" w:sz="8" w:color="BDBDBD"/>
              <w:left w:val="single" w:sz="8" w:color="BDBDBD"/>
              <w:bottom w:val="single" w:sz="8" w:color="BDBDBD"/>
              <w:right w:val="single" w:sz="8" w:color="BDBDBD"/>
              <w:insideH w:val="single" w:sz="8" w:color="BDBDBD"/>
              <w:insideV w:val="single" w:sz="8" w:color="BDBDBD"/>
            </w:tcBorders>
            <w:shd w:fill="F5F5F5"/>
            <w:tcMar>
              <w:top w:w="40" w:type="dxa"/>
              <w:bottom w:w="40" w:type="dxa"/>
              <w:left w:w="120" w:type="dxa"/>
              <w:right w:w="120" w:type="dxa"/>
            </w:tcMar>
          </w:tcPr>
          <w:p>
            <w:r>
              <w:rPr>
                <w:rFonts w:ascii="Hiragino Sans" w:hAnsi="Hiragino Sans" w:eastAsia="Hiragino Sans"/>
                <w:b/>
                <w:i w:val="0"/>
                <w:color w:val="1A73E8"/>
                <w:sz w:val="16"/>
              </w:rPr>
              <w:t>📚 ポイント</w:t>
            </w:r>
          </w:p>
          <w:p>
            <w:pPr>
              <w:spacing w:before="0" w:after="0"/>
            </w:pPr>
            <w:r>
              <w:rPr>
                <w:rFonts w:ascii="Hiragino Sans" w:hAnsi="Hiragino Sans" w:eastAsia="Hiragino Sans"/>
                <w:b w:val="0"/>
                <w:i w:val="0"/>
                <w:color w:val="333333"/>
                <w:sz w:val="16"/>
              </w:rPr>
              <w:t>・AIを使う人と使わない人の生産性格差は今まさに広がっている</w:t>
            </w:r>
          </w:p>
          <w:p>
            <w:pPr>
              <w:spacing w:before="0" w:after="0"/>
            </w:pPr>
            <w:r>
              <w:rPr>
                <w:rFonts w:ascii="Hiragino Sans" w:hAnsi="Hiragino Sans" w:eastAsia="Hiragino Sans"/>
                <w:b w:val="0"/>
                <w:i w:val="0"/>
                <w:color w:val="333333"/>
                <w:sz w:val="16"/>
              </w:rPr>
              <w:t>・同じ作業でもAI利用者は30分、非利用者は3時間かかる場面がある</w:t>
            </w:r>
          </w:p>
          <w:p>
            <w:pPr>
              <w:spacing w:before="0" w:after="0"/>
            </w:pPr>
            <w:r>
              <w:rPr>
                <w:rFonts w:ascii="Hiragino Sans" w:hAnsi="Hiragino Sans" w:eastAsia="Hiragino Sans"/>
                <w:b w:val="0"/>
                <w:i w:val="0"/>
                <w:color w:val="333333"/>
                <w:sz w:val="16"/>
              </w:rPr>
              <w:t>・「使い始めた人」と「まだ使っていない人」の差は特別な才能の差ではない</w:t>
            </w:r>
          </w:p>
          <w:p>
            <w:pPr>
              <w:spacing w:before="0" w:after="0"/>
            </w:pPr>
            <w:r>
              <w:rPr>
                <w:rFonts w:ascii="Hiragino Sans" w:hAnsi="Hiragino Sans" w:eastAsia="Hiragino Sans"/>
                <w:b w:val="0"/>
                <w:i w:val="0"/>
                <w:color w:val="333333"/>
                <w:sz w:val="16"/>
              </w:rPr>
              <w:t>・Claude Codeは2025〜2026年に一般職が業務自動化に使えるレベルに進化した</w:t>
            </w:r>
          </w:p>
        </w:tc>
      </w:tr>
    </w:tbl>
    <w:p>
      <w:pPr>
        <w:spacing w:before="20" w:after="20"/>
      </w:pPr>
      <w:r>
        <w:rPr>
          <w:rFonts w:ascii="Hiragino Sans" w:hAnsi="Hiragino Sans" w:eastAsia="Hiragino Sans"/>
          <w:b/>
          <w:i w:val="0"/>
          <w:color w:val="333333"/>
          <w:sz w:val="18"/>
          <w:shd w:val="clear" w:fill="FFF9C4"/>
        </w:rPr>
        <w:t>AI格差</w:t>
      </w:r>
      <w:r>
        <w:rPr>
          <w:rFonts w:ascii="Hiragino Sans" w:hAnsi="Hiragino Sans" w:eastAsia="Hiragino Sans"/>
          <w:b w:val="0"/>
          <w:i w:val="0"/>
          <w:color w:val="333333"/>
          <w:sz w:val="18"/>
        </w:rPr>
        <w:t>: AIを使う人と使わない人の間で生じる業務効率・生産性の差。今後さらに拡大が見込まれる。</w:t>
      </w:r>
    </w:p>
    <w:p>
      <w:pPr>
        <w:spacing w:before="20" w:after="20"/>
      </w:pPr>
      <w:r>
        <w:rPr>
          <w:rFonts w:ascii="Hiragino Sans" w:hAnsi="Hiragino Sans" w:eastAsia="Hiragino Sans"/>
          <w:b/>
          <w:i w:val="0"/>
          <w:color w:val="333333"/>
          <w:sz w:val="18"/>
          <w:shd w:val="clear" w:fill="FFF9C4"/>
        </w:rPr>
        <w:t>非エンジニアの優位性</w:t>
      </w:r>
      <w:r>
        <w:rPr>
          <w:rFonts w:ascii="Hiragino Sans" w:hAnsi="Hiragino Sans" w:eastAsia="Hiragino Sans"/>
          <w:b w:val="0"/>
          <w:i w:val="0"/>
          <w:color w:val="333333"/>
          <w:sz w:val="18"/>
        </w:rPr>
        <w:t>: 業務知識を持つ一般職の方がAIへの指示（プロンプト）の質を高めやすく、業務直結の成果を出しやすいという逆転の視点。</w:t>
      </w:r>
    </w:p>
    <w:p>
      <w:pPr>
        <w:spacing w:before="0" w:after="0"/>
      </w:pPr>
      <w:r>
        <w:rPr>
          <w:sz w:val="4"/>
        </w:rPr>
      </w: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11106"/>
      </w:tblGrid>
      <w:tr>
        <w:tc>
          <w:tcPr>
            <w:tcW w:type="dxa" w:w="11106"/>
            <w:shd w:fill="E3F2FD"/>
            <w:tcMar>
              <w:top w:w="40" w:type="dxa"/>
              <w:bottom w:w="40" w:type="dxa"/>
              <w:left w:w="120" w:type="dxa"/>
              <w:right w:w="0" w:type="dxa"/>
            </w:tcMar>
          </w:tcPr>
          <w:p>
            <w:pPr>
              <w:keepNext/>
            </w:pPr>
            <w:r>
              <w:rPr>
                <w:rFonts w:ascii="Hiragino Sans" w:hAnsi="Hiragino Sans" w:eastAsia="Hiragino Sans"/>
                <w:b/>
                <w:i w:val="0"/>
                <w:color w:val="1565C0"/>
                <w:sz w:val="20"/>
              </w:rPr>
              <w:t>セクション2 ｜ Claude Code とは何か</w:t>
            </w:r>
          </w:p>
        </w:tc>
      </w:tr>
    </w:tbl>
    <w:tbl>
      <w:tblPr>
        <w:tblW w:type="auto" w:w="0"/>
        <w:tblLook w:firstColumn="1" w:firstRow="1" w:lastColumn="0" w:lastRow="0" w:noHBand="0" w:noVBand="1" w:val="04A0"/>
        <w:tblBorders>
          <w:top w:val="single" w:sz="8" w:color="BDBDBD"/>
          <w:left w:val="single" w:sz="8" w:color="BDBDBD"/>
          <w:bottom w:val="single" w:sz="8" w:color="BDBDBD"/>
          <w:right w:val="single" w:sz="8" w:color="BDBDBD"/>
          <w:insideH w:val="single" w:sz="8" w:color="BDBDBD"/>
          <w:insideV w:val="single" w:sz="8" w:color="BDBDBD"/>
        </w:tblBorders>
      </w:tblPr>
      <w:tblGrid>
        <w:gridCol w:w="11106"/>
      </w:tblGrid>
      <w:tr>
        <w:tc>
          <w:tcPr>
            <w:tcW w:type="dxa" w:w="11106"/>
            <w:tcBorders>
              <w:top w:val="single" w:sz="8" w:color="BDBDBD"/>
              <w:left w:val="single" w:sz="8" w:color="BDBDBD"/>
              <w:bottom w:val="single" w:sz="8" w:color="BDBDBD"/>
              <w:right w:val="single" w:sz="8" w:color="BDBDBD"/>
              <w:insideH w:val="single" w:sz="8" w:color="BDBDBD"/>
              <w:insideV w:val="single" w:sz="8" w:color="BDBDBD"/>
            </w:tcBorders>
            <w:shd w:fill="F5F5F5"/>
            <w:tcMar>
              <w:top w:w="40" w:type="dxa"/>
              <w:bottom w:w="40" w:type="dxa"/>
              <w:left w:w="120" w:type="dxa"/>
              <w:right w:w="120" w:type="dxa"/>
            </w:tcMar>
          </w:tcPr>
          <w:p>
            <w:r>
              <w:rPr>
                <w:rFonts w:ascii="Hiragino Sans" w:hAnsi="Hiragino Sans" w:eastAsia="Hiragino Sans"/>
                <w:b/>
                <w:i w:val="0"/>
                <w:color w:val="1A73E8"/>
                <w:sz w:val="16"/>
              </w:rPr>
              <w:t>📚 ポイント</w:t>
            </w:r>
          </w:p>
          <w:p>
            <w:pPr>
              <w:spacing w:before="0" w:after="0"/>
            </w:pPr>
            <w:r>
              <w:rPr>
                <w:rFonts w:ascii="Hiragino Sans" w:hAnsi="Hiragino Sans" w:eastAsia="Hiragino Sans"/>
                <w:b w:val="0"/>
                <w:i w:val="0"/>
                <w:color w:val="333333"/>
                <w:sz w:val="16"/>
              </w:rPr>
              <w:t>・ChatGPTは「相談する」ツール、Claude Codeは「実行する（代行する）」ツール</w:t>
            </w:r>
          </w:p>
          <w:p>
            <w:pPr>
              <w:spacing w:before="0" w:after="0"/>
            </w:pPr>
            <w:r>
              <w:rPr>
                <w:rFonts w:ascii="Hiragino Sans" w:hAnsi="Hiragino Sans" w:eastAsia="Hiragino Sans"/>
                <w:b w:val="0"/>
                <w:i w:val="0"/>
                <w:color w:val="333333"/>
                <w:sz w:val="16"/>
              </w:rPr>
              <w:t>・Claude Codeはファイルを読む・編集する・保存する・コマンドを実行できる</w:t>
            </w:r>
          </w:p>
          <w:p>
            <w:pPr>
              <w:spacing w:before="0" w:after="0"/>
            </w:pPr>
            <w:r>
              <w:rPr>
                <w:rFonts w:ascii="Hiragino Sans" w:hAnsi="Hiragino Sans" w:eastAsia="Hiragino Sans"/>
                <w:b w:val="0"/>
                <w:i w:val="0"/>
                <w:color w:val="333333"/>
                <w:sz w:val="16"/>
              </w:rPr>
              <w:t>・用途の違い：文章相談はChatGPT、ファイル操作・作業代行はClaude Code</w:t>
            </w:r>
          </w:p>
          <w:p>
            <w:pPr>
              <w:spacing w:before="0" w:after="0"/>
            </w:pPr>
            <w:r>
              <w:rPr>
                <w:rFonts w:ascii="Hiragino Sans" w:hAnsi="Hiragino Sans" w:eastAsia="Hiragino Sans"/>
                <w:b w:val="0"/>
                <w:i w:val="0"/>
                <w:color w:val="333333"/>
                <w:sz w:val="16"/>
              </w:rPr>
              <w:t>・CLAUDE.mdという設定ファイルに指示を書くと毎回言わなくても動こうとする</w:t>
            </w:r>
          </w:p>
          <w:p>
            <w:pPr>
              <w:spacing w:before="0" w:after="0"/>
            </w:pPr>
            <w:r>
              <w:rPr>
                <w:rFonts w:ascii="Hiragino Sans" w:hAnsi="Hiragino Sans" w:eastAsia="Hiragino Sans"/>
                <w:b w:val="0"/>
                <w:i w:val="0"/>
                <w:color w:val="333333"/>
                <w:sz w:val="16"/>
              </w:rPr>
              <w:t>・使用にはClaude Proプラン（$20/月〜）以上のサブスクリプションが必要</w:t>
            </w:r>
          </w:p>
        </w:tc>
      </w:tr>
    </w:tbl>
    <w:p>
      <w:pPr>
        <w:spacing w:before="20" w:after="20"/>
      </w:pPr>
      <w:r>
        <w:rPr>
          <w:rFonts w:ascii="Hiragino Sans" w:hAnsi="Hiragino Sans" w:eastAsia="Hiragino Sans"/>
          <w:b/>
          <w:i w:val="0"/>
          <w:color w:val="333333"/>
          <w:sz w:val="18"/>
          <w:shd w:val="clear" w:fill="FFF9C4"/>
        </w:rPr>
        <w:t>Claude Code</w:t>
      </w:r>
      <w:r>
        <w:rPr>
          <w:rFonts w:ascii="Hiragino Sans" w:hAnsi="Hiragino Sans" w:eastAsia="Hiragino Sans"/>
          <w:b w:val="0"/>
          <w:i w:val="0"/>
          <w:color w:val="333333"/>
          <w:sz w:val="18"/>
        </w:rPr>
        <w:t>: Anthropic社のCLIツール。自然言語で指示するだけでファイル操作・作業代行ができる。</w:t>
      </w:r>
    </w:p>
    <w:p>
      <w:pPr>
        <w:spacing w:before="20" w:after="20"/>
      </w:pPr>
      <w:r>
        <w:rPr>
          <w:rFonts w:ascii="Hiragino Sans" w:hAnsi="Hiragino Sans" w:eastAsia="Hiragino Sans"/>
          <w:b/>
          <w:i w:val="0"/>
          <w:color w:val="333333"/>
          <w:sz w:val="18"/>
          <w:shd w:val="clear" w:fill="FFF9C4"/>
        </w:rPr>
        <w:t>CLAUDE.md</w:t>
      </w:r>
      <w:r>
        <w:rPr>
          <w:rFonts w:ascii="Hiragino Sans" w:hAnsi="Hiragino Sans" w:eastAsia="Hiragino Sans"/>
          <w:b w:val="0"/>
          <w:i w:val="0"/>
          <w:color w:val="333333"/>
          <w:sz w:val="18"/>
        </w:rPr>
        <w:t>: Claude Codeへの「事前の約束リスト」として機能する設定ファイル。作業フォルダ内に置く。</w:t>
      </w:r>
    </w:p>
    <w:p>
      <w:pPr>
        <w:spacing w:before="20" w:after="20"/>
      </w:pPr>
      <w:r>
        <w:rPr>
          <w:rFonts w:ascii="Hiragino Sans" w:hAnsi="Hiragino Sans" w:eastAsia="Hiragino Sans"/>
          <w:b/>
          <w:i w:val="0"/>
          <w:color w:val="333333"/>
          <w:sz w:val="18"/>
          <w:shd w:val="clear" w:fill="FFF9C4"/>
        </w:rPr>
        <w:t>プロンプト</w:t>
      </w:r>
      <w:r>
        <w:rPr>
          <w:rFonts w:ascii="Hiragino Sans" w:hAnsi="Hiragino Sans" w:eastAsia="Hiragino Sans"/>
          <w:b w:val="0"/>
          <w:i w:val="0"/>
          <w:color w:val="333333"/>
          <w:sz w:val="18"/>
        </w:rPr>
        <w:t>: AIへの指示文のこと。何を・どのように頼むかを言語化したもの。</w:t>
      </w:r>
    </w:p>
    <w:p>
      <w:pPr>
        <w:spacing w:before="80" w:after="0"/>
      </w:pPr>
    </w:p>
    <w:p>
      <w:pPr>
        <w:spacing w:before="0" w:after="0"/>
      </w:pPr>
      <w:r>
        <w:rPr>
          <w:sz w:val="4"/>
        </w:rPr>
      </w: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11106"/>
      </w:tblGrid>
      <w:tr>
        <w:tc>
          <w:tcPr>
            <w:tcW w:type="dxa" w:w="11106"/>
            <w:shd w:fill="E3F2FD"/>
            <w:tcMar>
              <w:top w:w="40" w:type="dxa"/>
              <w:bottom w:w="40" w:type="dxa"/>
              <w:left w:w="120" w:type="dxa"/>
              <w:right w:w="0" w:type="dxa"/>
            </w:tcMar>
          </w:tcPr>
          <w:p>
            <w:pPr>
              <w:keepNext/>
            </w:pPr>
            <w:r>
              <w:rPr>
                <w:rFonts w:ascii="Hiragino Sans" w:hAnsi="Hiragino Sans" w:eastAsia="Hiragino Sans"/>
                <w:b/>
                <w:i w:val="0"/>
                <w:color w:val="1565C0"/>
                <w:sz w:val="20"/>
              </w:rPr>
              <w:t>セクション3 ｜ 安全ルール — 社内で使う前に知っておくべきこと</w:t>
            </w:r>
          </w:p>
        </w:tc>
      </w:tr>
    </w:tbl>
    <w:tbl>
      <w:tblPr>
        <w:tblW w:type="auto" w:w="0"/>
        <w:tblLook w:firstColumn="1" w:firstRow="1" w:lastColumn="0" w:lastRow="0" w:noHBand="0" w:noVBand="1" w:val="04A0"/>
        <w:tblBorders>
          <w:top w:val="single" w:sz="8" w:color="BDBDBD"/>
          <w:left w:val="single" w:sz="8" w:color="BDBDBD"/>
          <w:bottom w:val="single" w:sz="8" w:color="BDBDBD"/>
          <w:right w:val="single" w:sz="8" w:color="BDBDBD"/>
          <w:insideH w:val="single" w:sz="8" w:color="BDBDBD"/>
          <w:insideV w:val="single" w:sz="8" w:color="BDBDBD"/>
        </w:tblBorders>
      </w:tblPr>
      <w:tblGrid>
        <w:gridCol w:w="11106"/>
      </w:tblGrid>
      <w:tr>
        <w:tc>
          <w:tcPr>
            <w:tcW w:type="dxa" w:w="11106"/>
            <w:tcBorders>
              <w:top w:val="single" w:sz="8" w:color="BDBDBD"/>
              <w:left w:val="single" w:sz="8" w:color="BDBDBD"/>
              <w:bottom w:val="single" w:sz="8" w:color="BDBDBD"/>
              <w:right w:val="single" w:sz="8" w:color="BDBDBD"/>
              <w:insideH w:val="single" w:sz="8" w:color="BDBDBD"/>
              <w:insideV w:val="single" w:sz="8" w:color="BDBDBD"/>
            </w:tcBorders>
            <w:shd w:fill="F5F5F5"/>
            <w:tcMar>
              <w:top w:w="40" w:type="dxa"/>
              <w:bottom w:w="40" w:type="dxa"/>
              <w:left w:w="120" w:type="dxa"/>
              <w:right w:w="120" w:type="dxa"/>
            </w:tcMar>
          </w:tcPr>
          <w:p>
            <w:r>
              <w:rPr>
                <w:rFonts w:ascii="Hiragino Sans" w:hAnsi="Hiragino Sans" w:eastAsia="Hiragino Sans"/>
                <w:b/>
                <w:i w:val="0"/>
                <w:color w:val="1A73E8"/>
                <w:sz w:val="16"/>
              </w:rPr>
              <w:t>📚 ポイント</w:t>
            </w:r>
          </w:p>
          <w:p>
            <w:pPr>
              <w:spacing w:before="0" w:after="0"/>
            </w:pPr>
            <w:r>
              <w:rPr>
                <w:rFonts w:ascii="Hiragino Sans" w:hAnsi="Hiragino Sans" w:eastAsia="Hiragino Sans"/>
                <w:b w:val="0"/>
                <w:i w:val="0"/>
                <w:color w:val="333333"/>
                <w:sz w:val="16"/>
              </w:rPr>
              <w:t>・ルール①：機密データを渡さない　判断基準→「これが漏れたら困るか？」と自問する</w:t>
            </w:r>
          </w:p>
          <w:p>
            <w:pPr>
              <w:spacing w:before="0" w:after="0"/>
            </w:pPr>
            <w:r>
              <w:rPr>
                <w:rFonts w:ascii="Hiragino Sans" w:hAnsi="Hiragino Sans" w:eastAsia="Hiragino Sans"/>
                <w:b w:val="0"/>
                <w:i w:val="0"/>
                <w:color w:val="333333"/>
                <w:sz w:val="16"/>
              </w:rPr>
              <w:t>・ルール②：確認画面を読まずに進まない　理由→ターミナル削除はゴミ箱に入らない</w:t>
            </w:r>
          </w:p>
          <w:p>
            <w:pPr>
              <w:spacing w:before="0" w:after="0"/>
            </w:pPr>
            <w:r>
              <w:rPr>
                <w:rFonts w:ascii="Hiragino Sans" w:hAnsi="Hiragino Sans" w:eastAsia="Hiragino Sans"/>
                <w:b w:val="0"/>
                <w:i w:val="0"/>
                <w:color w:val="333333"/>
                <w:sz w:val="16"/>
              </w:rPr>
              <w:t>・ルール③：作業専用フォルダを使う　方法→「claude_work」フォルダにコピーしてから作業する</w:t>
            </w:r>
          </w:p>
          <w:p>
            <w:pPr>
              <w:spacing w:before="0" w:after="0"/>
            </w:pPr>
            <w:r>
              <w:rPr>
                <w:rFonts w:ascii="Hiragino Sans" w:hAnsi="Hiragino Sans" w:eastAsia="Hiragino Sans"/>
                <w:b w:val="0"/>
                <w:i w:val="0"/>
                <w:color w:val="333333"/>
                <w:sz w:val="16"/>
              </w:rPr>
              <w:t>・迷ったらNG・迷ったら上長に確認、が鉄則</w:t>
            </w:r>
          </w:p>
          <w:p>
            <w:pPr>
              <w:spacing w:before="0" w:after="0"/>
            </w:pPr>
            <w:r>
              <w:rPr>
                <w:rFonts w:ascii="Hiragino Sans" w:hAnsi="Hiragino Sans" w:eastAsia="Hiragino Sans"/>
                <w:b w:val="0"/>
                <w:i w:val="0"/>
                <w:color w:val="333333"/>
                <w:sz w:val="16"/>
              </w:rPr>
              <w:t>・重要ファイルは作業前に必ずコピーして別の場所に保管する</w:t>
            </w:r>
          </w:p>
        </w:tc>
      </w:tr>
    </w:tbl>
    <w:p>
      <w:pPr>
        <w:spacing w:before="20" w:after="20"/>
      </w:pPr>
      <w:r>
        <w:rPr>
          <w:rFonts w:ascii="Hiragino Sans" w:hAnsi="Hiragino Sans" w:eastAsia="Hiragino Sans"/>
          <w:b/>
          <w:i w:val="0"/>
          <w:color w:val="333333"/>
          <w:sz w:val="18"/>
          <w:shd w:val="clear" w:fill="FFF9C4"/>
        </w:rPr>
        <w:t>機密データ</w:t>
      </w:r>
      <w:r>
        <w:rPr>
          <w:rFonts w:ascii="Hiragino Sans" w:hAnsi="Hiragino Sans" w:eastAsia="Hiragino Sans"/>
          <w:b w:val="0"/>
          <w:i w:val="0"/>
          <w:color w:val="333333"/>
          <w:sz w:val="18"/>
        </w:rPr>
        <w:t>: 顧客リスト・個人情報・社外秘資料など、外部送信が問題になる情報。Claude Codeに渡してはいけない。</w:t>
      </w:r>
    </w:p>
    <w:p>
      <w:pPr>
        <w:spacing w:before="20" w:after="20"/>
      </w:pPr>
      <w:r>
        <w:rPr>
          <w:rFonts w:ascii="Hiragino Sans" w:hAnsi="Hiragino Sans" w:eastAsia="Hiragino Sans"/>
          <w:b/>
          <w:i w:val="0"/>
          <w:color w:val="333333"/>
          <w:sz w:val="18"/>
          <w:shd w:val="clear" w:fill="FFF9C4"/>
        </w:rPr>
        <w:t>確認画面</w:t>
      </w:r>
      <w:r>
        <w:rPr>
          <w:rFonts w:ascii="Hiragino Sans" w:hAnsi="Hiragino Sans" w:eastAsia="Hiragino Sans"/>
          <w:b w:val="0"/>
          <w:i w:val="0"/>
          <w:color w:val="333333"/>
          <w:sz w:val="18"/>
        </w:rPr>
        <w:t>: Claude Codeがファイル削除や変更を行う前に表示する「やっていいですか？」の画面。必ず内容を読んでから判断する。</w:t>
      </w:r>
    </w:p>
    <w:p>
      <w:pPr>
        <w:spacing w:before="20" w:after="20"/>
      </w:pPr>
      <w:r>
        <w:rPr>
          <w:rFonts w:ascii="Hiragino Sans" w:hAnsi="Hiragino Sans" w:eastAsia="Hiragino Sans"/>
          <w:b/>
          <w:i w:val="0"/>
          <w:color w:val="333333"/>
          <w:sz w:val="18"/>
          <w:shd w:val="clear" w:fill="FFF9C4"/>
        </w:rPr>
        <w:t>claude_work</w:t>
      </w:r>
      <w:r>
        <w:rPr>
          <w:rFonts w:ascii="Hiragino Sans" w:hAnsi="Hiragino Sans" w:eastAsia="Hiragino Sans"/>
          <w:b w:val="0"/>
          <w:i w:val="0"/>
          <w:color w:val="333333"/>
          <w:sz w:val="18"/>
        </w:rPr>
        <w:t>: Claude Code専用の作業フォルダ。デスクトップに作成し、この中でのみ作業させる。</w:t>
      </w:r>
    </w:p>
    <w:p>
      <w:pPr>
        <w:spacing w:before="0" w:after="0"/>
      </w:pPr>
      <w:r>
        <w:rPr>
          <w:sz w:val="4"/>
        </w:rPr>
      </w: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11106"/>
      </w:tblGrid>
      <w:tr>
        <w:tc>
          <w:tcPr>
            <w:tcW w:type="dxa" w:w="11106"/>
            <w:shd w:fill="FFF3E0"/>
            <w:tcMar>
              <w:top w:w="40" w:type="dxa"/>
              <w:bottom w:w="40" w:type="dxa"/>
              <w:left w:w="120" w:type="dxa"/>
              <w:right w:w="0" w:type="dxa"/>
            </w:tcMar>
          </w:tcPr>
          <w:p>
            <w:pPr>
              <w:keepNext/>
            </w:pPr>
            <w:r>
              <w:rPr>
                <w:rFonts w:ascii="Hiragino Sans" w:hAnsi="Hiragino Sans" w:eastAsia="Hiragino Sans"/>
                <w:b/>
                <w:i w:val="0"/>
                <w:color w:val="E65100"/>
                <w:sz w:val="20"/>
              </w:rPr>
              <w:t>ワーク1 ｜ 安全チェックシート記入（4分・個人）</w:t>
            </w:r>
          </w:p>
        </w:tc>
      </w:tr>
    </w:tbl>
    <w:p>
      <w:pPr>
        <w:spacing w:before="20" w:after="20"/>
      </w:pPr>
      <w:r>
        <w:rPr>
          <w:rFonts w:ascii="Hiragino Sans" w:hAnsi="Hiragino Sans" w:eastAsia="Hiragino Sans"/>
          <w:b w:val="0"/>
          <w:i w:val="0"/>
          <w:color w:val="333333"/>
          <w:sz w:val="18"/>
        </w:rPr>
        <w:t>以下の3つのルールについて、自分の言葉でまとめてください。</w:t>
      </w:r>
    </w:p>
    <w:tbl>
      <w:tblPr>
        <w:tblW w:type="auto" w:w="0"/>
        <w:tblLook w:firstColumn="1" w:firstRow="1" w:lastColumn="0" w:lastRow="0" w:noHBand="0" w:noVBand="1" w:val="04A0"/>
        <w:tblBorders>
          <w:top w:val="single" w:sz="4" w:color="DADCE0"/>
          <w:left w:val="single" w:sz="4" w:color="DADCE0"/>
          <w:bottom w:val="single" w:sz="4" w:color="DADCE0"/>
          <w:right w:val="single" w:sz="4" w:color="DADCE0"/>
          <w:insideH w:val="single" w:sz="4" w:color="DADCE0"/>
          <w:insideV w:val="single" w:sz="4" w:color="DADCE0"/>
        </w:tblBorders>
      </w:tblPr>
      <w:tblGrid>
        <w:gridCol w:w="11106"/>
      </w:tblGrid>
      <w:tr>
        <w:trPr>
          <w:cantSplit/>
        </w:trPr>
        <w:tc>
          <w:tcPr>
            <w:tcW w:type="dxa" w:w="11106"/>
            <w:tcBorders>
              <w:top w:val="single" w:sz="4" w:color="DADCE0"/>
              <w:left w:val="single" w:sz="4" w:color="DADCE0"/>
              <w:bottom w:val="single" w:sz="4" w:color="DADCE0"/>
              <w:right w:val="single" w:sz="4" w:color="DADCE0"/>
              <w:insideH w:val="single" w:sz="4" w:color="DADCE0"/>
              <w:insideV w:val="single" w:sz="4" w:color="DADCE0"/>
            </w:tcBorders>
            <w:shd w:fill="FFFFFF"/>
            <w:tcMar>
              <w:top w:w="40" w:type="dxa"/>
              <w:bottom w:w="40" w:type="dxa"/>
              <w:left w:w="120" w:type="dxa"/>
              <w:right w:w="120" w:type="dxa"/>
            </w:tcMar>
          </w:tcPr>
          <w:p>
            <w:r>
              <w:rPr>
                <w:rFonts w:ascii="Hiragino Sans" w:hAnsi="Hiragino Sans" w:eastAsia="Hiragino Sans"/>
                <w:b/>
                <w:i w:val="0"/>
                <w:color w:val="555555"/>
                <w:sz w:val="16"/>
              </w:rPr>
              <w:t>ルール名と、なぜそのリスクが起きるかを書いてください</w:t>
            </w:r>
          </w:p>
          <w:p>
            <w:pPr>
              <w:spacing w:before="160" w:after="160"/>
            </w:pPr>
          </w:p>
        </w:tc>
      </w:tr>
    </w:tbl>
    <w:tbl>
      <w:tblPr>
        <w:tblW w:type="auto" w:w="0"/>
        <w:tblLook w:firstColumn="1" w:firstRow="1" w:lastColumn="0" w:lastRow="0" w:noHBand="0" w:noVBand="1" w:val="04A0"/>
        <w:tblBorders>
          <w:top w:val="single" w:sz="4" w:color="DADCE0"/>
          <w:left w:val="single" w:sz="4" w:color="DADCE0"/>
          <w:bottom w:val="single" w:sz="4" w:color="DADCE0"/>
          <w:right w:val="single" w:sz="4" w:color="DADCE0"/>
          <w:insideH w:val="single" w:sz="4" w:color="DADCE0"/>
          <w:insideV w:val="single" w:sz="4" w:color="DADCE0"/>
        </w:tblBorders>
      </w:tblPr>
      <w:tblGrid>
        <w:gridCol w:w="11106"/>
      </w:tblGrid>
      <w:tr>
        <w:trPr>
          <w:cantSplit/>
        </w:trPr>
        <w:tc>
          <w:tcPr>
            <w:tcW w:type="dxa" w:w="11106"/>
            <w:tcBorders>
              <w:top w:val="single" w:sz="4" w:color="DADCE0"/>
              <w:left w:val="single" w:sz="4" w:color="DADCE0"/>
              <w:bottom w:val="single" w:sz="4" w:color="DADCE0"/>
              <w:right w:val="single" w:sz="4" w:color="DADCE0"/>
              <w:insideH w:val="single" w:sz="4" w:color="DADCE0"/>
              <w:insideV w:val="single" w:sz="4" w:color="DADCE0"/>
            </w:tcBorders>
            <w:shd w:fill="FFFFFF"/>
            <w:tcMar>
              <w:top w:w="40" w:type="dxa"/>
              <w:bottom w:w="40" w:type="dxa"/>
              <w:left w:w="120" w:type="dxa"/>
              <w:right w:w="120" w:type="dxa"/>
            </w:tcMar>
          </w:tcPr>
          <w:p>
            <w:r>
              <w:rPr>
                <w:rFonts w:ascii="Hiragino Sans" w:hAnsi="Hiragino Sans" w:eastAsia="Hiragino Sans"/>
                <w:b/>
                <w:i w:val="0"/>
                <w:color w:val="555555"/>
                <w:sz w:val="16"/>
              </w:rPr>
              <w:t>自分の業務での具体的な注意点（どんな情報が機密に当たるか）</w:t>
            </w:r>
          </w:p>
          <w:p>
            <w:pPr>
              <w:spacing w:before="160" w:after="160"/>
            </w:pPr>
          </w:p>
        </w:tc>
      </w:tr>
    </w:tbl>
    <w:tbl>
      <w:tblPr>
        <w:tblW w:type="auto" w:w="0"/>
        <w:tblLook w:firstColumn="1" w:firstRow="1" w:lastColumn="0" w:lastRow="0" w:noHBand="0" w:noVBand="1" w:val="04A0"/>
        <w:tblBorders>
          <w:top w:val="single" w:sz="4" w:color="DADCE0"/>
          <w:left w:val="single" w:sz="4" w:color="DADCE0"/>
          <w:bottom w:val="single" w:sz="4" w:color="DADCE0"/>
          <w:right w:val="single" w:sz="4" w:color="DADCE0"/>
          <w:insideH w:val="single" w:sz="4" w:color="DADCE0"/>
          <w:insideV w:val="single" w:sz="4" w:color="DADCE0"/>
        </w:tblBorders>
      </w:tblPr>
      <w:tblGrid>
        <w:gridCol w:w="11106"/>
      </w:tblGrid>
      <w:tr>
        <w:trPr>
          <w:cantSplit/>
        </w:trPr>
        <w:tc>
          <w:tcPr>
            <w:tcW w:type="dxa" w:w="11106"/>
            <w:tcBorders>
              <w:top w:val="single" w:sz="4" w:color="DADCE0"/>
              <w:left w:val="single" w:sz="4" w:color="DADCE0"/>
              <w:bottom w:val="single" w:sz="4" w:color="DADCE0"/>
              <w:right w:val="single" w:sz="4" w:color="DADCE0"/>
              <w:insideH w:val="single" w:sz="4" w:color="DADCE0"/>
              <w:insideV w:val="single" w:sz="4" w:color="DADCE0"/>
            </w:tcBorders>
            <w:shd w:fill="FFFFFF"/>
            <w:tcMar>
              <w:top w:w="40" w:type="dxa"/>
              <w:bottom w:w="40" w:type="dxa"/>
              <w:left w:w="120" w:type="dxa"/>
              <w:right w:w="120" w:type="dxa"/>
            </w:tcMar>
          </w:tcPr>
          <w:p>
            <w:r>
              <w:rPr>
                <w:rFonts w:ascii="Hiragino Sans" w:hAnsi="Hiragino Sans" w:eastAsia="Hiragino Sans"/>
                <w:b/>
                <w:i w:val="0"/>
                <w:color w:val="555555"/>
                <w:sz w:val="16"/>
              </w:rPr>
              <w:t>ルール名と、なぜそのリスクが起きるかを書いてください</w:t>
            </w:r>
          </w:p>
          <w:p>
            <w:pPr>
              <w:spacing w:before="160" w:after="160"/>
            </w:pPr>
          </w:p>
        </w:tc>
      </w:tr>
    </w:tbl>
    <w:tbl>
      <w:tblPr>
        <w:tblW w:type="auto" w:w="0"/>
        <w:tblLook w:firstColumn="1" w:firstRow="1" w:lastColumn="0" w:lastRow="0" w:noHBand="0" w:noVBand="1" w:val="04A0"/>
        <w:tblBorders>
          <w:top w:val="single" w:sz="4" w:color="DADCE0"/>
          <w:left w:val="single" w:sz="4" w:color="DADCE0"/>
          <w:bottom w:val="single" w:sz="4" w:color="DADCE0"/>
          <w:right w:val="single" w:sz="4" w:color="DADCE0"/>
          <w:insideH w:val="single" w:sz="4" w:color="DADCE0"/>
          <w:insideV w:val="single" w:sz="4" w:color="DADCE0"/>
        </w:tblBorders>
      </w:tblPr>
      <w:tblGrid>
        <w:gridCol w:w="11106"/>
      </w:tblGrid>
      <w:tr>
        <w:trPr>
          <w:cantSplit/>
        </w:trPr>
        <w:tc>
          <w:tcPr>
            <w:tcW w:type="dxa" w:w="11106"/>
            <w:tcBorders>
              <w:top w:val="single" w:sz="4" w:color="DADCE0"/>
              <w:left w:val="single" w:sz="4" w:color="DADCE0"/>
              <w:bottom w:val="single" w:sz="4" w:color="DADCE0"/>
              <w:right w:val="single" w:sz="4" w:color="DADCE0"/>
              <w:insideH w:val="single" w:sz="4" w:color="DADCE0"/>
              <w:insideV w:val="single" w:sz="4" w:color="DADCE0"/>
            </w:tcBorders>
            <w:shd w:fill="FFFFFF"/>
            <w:tcMar>
              <w:top w:w="40" w:type="dxa"/>
              <w:bottom w:w="40" w:type="dxa"/>
              <w:left w:w="120" w:type="dxa"/>
              <w:right w:w="120" w:type="dxa"/>
            </w:tcMar>
          </w:tcPr>
          <w:p>
            <w:r>
              <w:rPr>
                <w:rFonts w:ascii="Hiragino Sans" w:hAnsi="Hiragino Sans" w:eastAsia="Hiragino Sans"/>
                <w:b/>
                <w:i w:val="0"/>
                <w:color w:val="555555"/>
                <w:sz w:val="16"/>
              </w:rPr>
              <w:t>自分の業務での具体的な注意点（どんな操作に特に気をつけるか）</w:t>
            </w:r>
          </w:p>
          <w:p>
            <w:pPr>
              <w:spacing w:before="160" w:after="160"/>
            </w:pPr>
          </w:p>
        </w:tc>
      </w:tr>
    </w:tbl>
    <w:tbl>
      <w:tblPr>
        <w:tblW w:type="auto" w:w="0"/>
        <w:tblLook w:firstColumn="1" w:firstRow="1" w:lastColumn="0" w:lastRow="0" w:noHBand="0" w:noVBand="1" w:val="04A0"/>
        <w:tblBorders>
          <w:top w:val="single" w:sz="4" w:color="DADCE0"/>
          <w:left w:val="single" w:sz="4" w:color="DADCE0"/>
          <w:bottom w:val="single" w:sz="4" w:color="DADCE0"/>
          <w:right w:val="single" w:sz="4" w:color="DADCE0"/>
          <w:insideH w:val="single" w:sz="4" w:color="DADCE0"/>
          <w:insideV w:val="single" w:sz="4" w:color="DADCE0"/>
        </w:tblBorders>
      </w:tblPr>
      <w:tblGrid>
        <w:gridCol w:w="11106"/>
      </w:tblGrid>
      <w:tr>
        <w:trPr>
          <w:cantSplit/>
        </w:trPr>
        <w:tc>
          <w:tcPr>
            <w:tcW w:type="dxa" w:w="11106"/>
            <w:tcBorders>
              <w:top w:val="single" w:sz="4" w:color="DADCE0"/>
              <w:left w:val="single" w:sz="4" w:color="DADCE0"/>
              <w:bottom w:val="single" w:sz="4" w:color="DADCE0"/>
              <w:right w:val="single" w:sz="4" w:color="DADCE0"/>
              <w:insideH w:val="single" w:sz="4" w:color="DADCE0"/>
              <w:insideV w:val="single" w:sz="4" w:color="DADCE0"/>
            </w:tcBorders>
            <w:shd w:fill="FFFFFF"/>
            <w:tcMar>
              <w:top w:w="40" w:type="dxa"/>
              <w:bottom w:w="40" w:type="dxa"/>
              <w:left w:w="120" w:type="dxa"/>
              <w:right w:w="120" w:type="dxa"/>
            </w:tcMar>
          </w:tcPr>
          <w:p>
            <w:r>
              <w:rPr>
                <w:rFonts w:ascii="Hiragino Sans" w:hAnsi="Hiragino Sans" w:eastAsia="Hiragino Sans"/>
                <w:b/>
                <w:i w:val="0"/>
                <w:color w:val="555555"/>
                <w:sz w:val="16"/>
              </w:rPr>
              <w:t>ルール名と、なぜそのリスクが起きるかを書いてください</w:t>
            </w:r>
          </w:p>
          <w:p>
            <w:pPr>
              <w:spacing w:before="160" w:after="160"/>
            </w:pPr>
          </w:p>
        </w:tc>
      </w:tr>
    </w:tbl>
    <w:tbl>
      <w:tblPr>
        <w:tblW w:type="auto" w:w="0"/>
        <w:tblLook w:firstColumn="1" w:firstRow="1" w:lastColumn="0" w:lastRow="0" w:noHBand="0" w:noVBand="1" w:val="04A0"/>
        <w:tblBorders>
          <w:top w:val="single" w:sz="4" w:color="DADCE0"/>
          <w:left w:val="single" w:sz="4" w:color="DADCE0"/>
          <w:bottom w:val="single" w:sz="4" w:color="DADCE0"/>
          <w:right w:val="single" w:sz="4" w:color="DADCE0"/>
          <w:insideH w:val="single" w:sz="4" w:color="DADCE0"/>
          <w:insideV w:val="single" w:sz="4" w:color="DADCE0"/>
        </w:tblBorders>
      </w:tblPr>
      <w:tblGrid>
        <w:gridCol w:w="11106"/>
      </w:tblGrid>
      <w:tr>
        <w:trPr>
          <w:cantSplit/>
        </w:trPr>
        <w:tc>
          <w:tcPr>
            <w:tcW w:type="dxa" w:w="11106"/>
            <w:tcBorders>
              <w:top w:val="single" w:sz="4" w:color="DADCE0"/>
              <w:left w:val="single" w:sz="4" w:color="DADCE0"/>
              <w:bottom w:val="single" w:sz="4" w:color="DADCE0"/>
              <w:right w:val="single" w:sz="4" w:color="DADCE0"/>
              <w:insideH w:val="single" w:sz="4" w:color="DADCE0"/>
              <w:insideV w:val="single" w:sz="4" w:color="DADCE0"/>
            </w:tcBorders>
            <w:shd w:fill="FFFFFF"/>
            <w:tcMar>
              <w:top w:w="40" w:type="dxa"/>
              <w:bottom w:w="40" w:type="dxa"/>
              <w:left w:w="120" w:type="dxa"/>
              <w:right w:w="120" w:type="dxa"/>
            </w:tcMar>
          </w:tcPr>
          <w:p>
            <w:r>
              <w:rPr>
                <w:rFonts w:ascii="Hiragino Sans" w:hAnsi="Hiragino Sans" w:eastAsia="Hiragino Sans"/>
                <w:b/>
                <w:i w:val="0"/>
                <w:color w:val="555555"/>
                <w:sz w:val="16"/>
              </w:rPr>
              <w:t>自分の業務での具体的な注意点（どんなファイルをclaude_workに入れそうか）</w:t>
            </w:r>
          </w:p>
          <w:p>
            <w:pPr>
              <w:spacing w:before="160" w:after="160"/>
            </w:pPr>
          </w:p>
        </w:tc>
      </w:tr>
    </w:tbl>
    <w:p>
      <w:pPr>
        <w:spacing w:before="0" w:after="0"/>
      </w:pPr>
      <w:r>
        <w:rPr>
          <w:sz w:val="4"/>
        </w:rPr>
      </w: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11106"/>
      </w:tblGrid>
      <w:tr>
        <w:tc>
          <w:tcPr>
            <w:tcW w:type="dxa" w:w="11106"/>
            <w:shd w:fill="FFF3E0"/>
            <w:tcMar>
              <w:top w:w="40" w:type="dxa"/>
              <w:bottom w:w="40" w:type="dxa"/>
              <w:left w:w="120" w:type="dxa"/>
              <w:right w:w="0" w:type="dxa"/>
            </w:tcMar>
          </w:tcPr>
          <w:p>
            <w:pPr>
              <w:keepNext/>
            </w:pPr>
            <w:r>
              <w:rPr>
                <w:rFonts w:ascii="Hiragino Sans" w:hAnsi="Hiragino Sans" w:eastAsia="Hiragino Sans"/>
                <w:b/>
                <w:i w:val="0"/>
                <w:color w:val="E65100"/>
                <w:sz w:val="20"/>
              </w:rPr>
              <w:t>ワーク2 ｜ セットアップ実践（27分・ハンズオン）</w:t>
            </w:r>
          </w:p>
        </w:tc>
      </w:tr>
    </w:tbl>
    <w:p>
      <w:pPr>
        <w:spacing w:before="20" w:after="20"/>
      </w:pPr>
      <w:r>
        <w:rPr>
          <w:rFonts w:ascii="Hiragino Sans" w:hAnsi="Hiragino Sans" w:eastAsia="Hiragino Sans"/>
          <w:b w:val="0"/>
          <w:i w:val="0"/>
          <w:color w:val="333333"/>
          <w:sz w:val="18"/>
        </w:rPr>
        <w:t>講師の画面共有に合わせて以下の手順で進めてください。Macの方は配布の補足メモを参照してください。</w:t>
      </w:r>
    </w:p>
    <w:tbl>
      <w:tblPr>
        <w:tblW w:type="auto" w:w="0"/>
        <w:tblLook w:firstColumn="1" w:firstRow="1" w:lastColumn="0" w:lastRow="0" w:noHBand="0" w:noVBand="1" w:val="04A0"/>
        <w:tblBorders>
          <w:top w:val="single" w:sz="4" w:color="DADCE0"/>
          <w:left w:val="single" w:sz="4" w:color="DADCE0"/>
          <w:bottom w:val="single" w:sz="4" w:color="DADCE0"/>
          <w:right w:val="single" w:sz="4" w:color="DADCE0"/>
          <w:insideH w:val="single" w:sz="4" w:color="DADCE0"/>
          <w:insideV w:val="single" w:sz="4" w:color="DADCE0"/>
        </w:tblBorders>
      </w:tblPr>
      <w:tblGrid>
        <w:gridCol w:w="11106"/>
      </w:tblGrid>
      <w:tr>
        <w:trPr>
          <w:cantSplit/>
        </w:trPr>
        <w:tc>
          <w:tcPr>
            <w:tcW w:type="dxa" w:w="11106"/>
            <w:tcBorders>
              <w:top w:val="single" w:sz="4" w:color="DADCE0"/>
              <w:left w:val="single" w:sz="4" w:color="DADCE0"/>
              <w:bottom w:val="single" w:sz="4" w:color="DADCE0"/>
              <w:right w:val="single" w:sz="4" w:color="DADCE0"/>
              <w:insideH w:val="single" w:sz="4" w:color="DADCE0"/>
              <w:insideV w:val="single" w:sz="4" w:color="DADCE0"/>
            </w:tcBorders>
            <w:shd w:fill="FFFFFF"/>
            <w:tcMar>
              <w:top w:w="40" w:type="dxa"/>
              <w:bottom w:w="40" w:type="dxa"/>
              <w:left w:w="120" w:type="dxa"/>
              <w:right w:w="120" w:type="dxa"/>
            </w:tcMar>
          </w:tcPr>
          <w:p>
            <w:r>
              <w:rPr>
                <w:rFonts w:ascii="Hiragino Sans" w:hAnsi="Hiragino Sans" w:eastAsia="Hiragino Sans"/>
                <w:b/>
                <w:i w:val="0"/>
                <w:color w:val="555555"/>
                <w:sz w:val="16"/>
              </w:rPr>
              <w:t>エラーメッセージや状況を書いてください</w:t>
            </w:r>
          </w:p>
          <w:p>
            <w:pPr>
              <w:spacing w:before="160" w:after="160"/>
            </w:pPr>
          </w:p>
        </w:tc>
      </w:tr>
    </w:tbl>
    <w:p>
      <w:pPr>
        <w:spacing w:before="0" w:after="0"/>
      </w:pPr>
      <w:r>
        <w:rPr>
          <w:sz w:val="4"/>
        </w:rPr>
      </w: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11106"/>
      </w:tblGrid>
      <w:tr>
        <w:tc>
          <w:tcPr>
            <w:tcW w:type="dxa" w:w="11106"/>
            <w:shd w:fill="FFF3E0"/>
            <w:tcMar>
              <w:top w:w="40" w:type="dxa"/>
              <w:bottom w:w="40" w:type="dxa"/>
              <w:left w:w="120" w:type="dxa"/>
              <w:right w:w="0" w:type="dxa"/>
            </w:tcMar>
          </w:tcPr>
          <w:p>
            <w:pPr>
              <w:keepNext/>
            </w:pPr>
            <w:r>
              <w:rPr>
                <w:rFonts w:ascii="Hiragino Sans" w:hAnsi="Hiragino Sans" w:eastAsia="Hiragino Sans"/>
                <w:b/>
                <w:i w:val="0"/>
                <w:color w:val="E65100"/>
                <w:sz w:val="20"/>
              </w:rPr>
              <w:t>ワーク3 ｜ 宿題シート（3分・個人）</w:t>
            </w:r>
          </w:p>
        </w:tc>
      </w:tr>
    </w:tbl>
    <w:p>
      <w:pPr>
        <w:spacing w:before="20" w:after="20"/>
      </w:pPr>
      <w:r>
        <w:rPr>
          <w:rFonts w:ascii="Hiragino Sans" w:hAnsi="Hiragino Sans" w:eastAsia="Hiragino Sans"/>
          <w:b w:val="0"/>
          <w:i w:val="0"/>
          <w:color w:val="333333"/>
          <w:sz w:val="18"/>
        </w:rPr>
        <w:t>次回の第2回までに試したいことを1つ書いてください。</w:t>
      </w:r>
    </w:p>
    <w:tbl>
      <w:tblPr>
        <w:tblW w:type="auto" w:w="0"/>
        <w:tblLook w:firstColumn="1" w:firstRow="1" w:lastColumn="0" w:lastRow="0" w:noHBand="0" w:noVBand="1" w:val="04A0"/>
        <w:tblBorders>
          <w:top w:val="single" w:sz="4" w:color="DADCE0"/>
          <w:left w:val="single" w:sz="4" w:color="DADCE0"/>
          <w:bottom w:val="single" w:sz="4" w:color="DADCE0"/>
          <w:right w:val="single" w:sz="4" w:color="DADCE0"/>
          <w:insideH w:val="single" w:sz="4" w:color="DADCE0"/>
          <w:insideV w:val="single" w:sz="4" w:color="DADCE0"/>
        </w:tblBorders>
      </w:tblPr>
      <w:tblGrid>
        <w:gridCol w:w="11106"/>
      </w:tblGrid>
      <w:tr>
        <w:trPr>
          <w:cantSplit/>
        </w:trPr>
        <w:tc>
          <w:tcPr>
            <w:tcW w:type="dxa" w:w="11106"/>
            <w:tcBorders>
              <w:top w:val="single" w:sz="4" w:color="DADCE0"/>
              <w:left w:val="single" w:sz="4" w:color="DADCE0"/>
              <w:bottom w:val="single" w:sz="4" w:color="DADCE0"/>
              <w:right w:val="single" w:sz="4" w:color="DADCE0"/>
              <w:insideH w:val="single" w:sz="4" w:color="DADCE0"/>
              <w:insideV w:val="single" w:sz="4" w:color="DADCE0"/>
            </w:tcBorders>
            <w:shd w:fill="FFFFFF"/>
            <w:tcMar>
              <w:top w:w="40" w:type="dxa"/>
              <w:bottom w:w="40" w:type="dxa"/>
              <w:left w:w="120" w:type="dxa"/>
              <w:right w:w="120" w:type="dxa"/>
            </w:tcMar>
          </w:tcPr>
          <w:p>
            <w:r>
              <w:rPr>
                <w:rFonts w:ascii="Hiragino Sans" w:hAnsi="Hiragino Sans" w:eastAsia="Hiragino Sans"/>
                <w:b/>
                <w:i w:val="0"/>
                <w:color w:val="555555"/>
                <w:sz w:val="16"/>
              </w:rPr>
              <w:t>次回までに試すこと</w:t>
            </w:r>
          </w:p>
          <w:p>
            <w:pPr>
              <w:spacing w:before="160" w:after="160"/>
            </w:pPr>
          </w:p>
        </w:tc>
      </w:tr>
    </w:tbl>
    <w:p>
      <w:r>
        <w:br w:type="page"/>
      </w: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11106"/>
      </w:tblGrid>
      <w:tr>
        <w:tc>
          <w:tcPr>
            <w:tcW w:type="dxa" w:w="11106"/>
            <w:shd w:fill="E65100"/>
            <w:tcMar>
              <w:top w:w="120" w:type="dxa"/>
              <w:bottom w:w="120" w:type="dxa"/>
              <w:left w:w="160" w:type="dxa"/>
              <w:right w:w="0" w:type="dxa"/>
            </w:tcMar>
          </w:tcPr>
          <w:p>
            <w:pPr>
              <w:keepNext/>
            </w:pPr>
            <w:r>
              <w:rPr>
                <w:rFonts w:ascii="Hiragino Sans" w:hAnsi="Hiragino Sans" w:eastAsia="Hiragino Sans"/>
                <w:b/>
                <w:i w:val="0"/>
                <w:color w:val="FFFFFF"/>
                <w:sz w:val="24"/>
              </w:rPr>
              <w:t>📝 振り返り・リファレンス</w:t>
            </w:r>
          </w:p>
        </w:tc>
      </w:tr>
    </w:tbl>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11106"/>
      </w:tblGrid>
      <w:tr>
        <w:tc>
          <w:tcPr>
            <w:tcW w:type="dxa" w:w="11106"/>
            <w:shd w:fill="E65100"/>
            <w:tcMar>
              <w:top w:w="80" w:type="dxa"/>
              <w:bottom w:w="80" w:type="dxa"/>
              <w:left w:w="0" w:type="dxa"/>
              <w:right w:w="0" w:type="dxa"/>
            </w:tcMar>
          </w:tcPr>
          <w:p>
            <w:pPr>
              <w:keepNext/>
            </w:pPr>
            <w:r>
              <w:rPr>
                <w:rFonts w:ascii="Hiragino Sans" w:hAnsi="Hiragino Sans" w:eastAsia="Hiragino Sans"/>
                <w:b/>
                <w:i w:val="0"/>
                <w:color w:val="FFFFFF"/>
                <w:sz w:val="28"/>
              </w:rPr>
              <w:t>第1回　まとめ 〜今日学んだことの整理〜</w:t>
            </w:r>
          </w:p>
        </w:tc>
      </w:tr>
    </w:tbl>
    <w:tbl>
      <w:tblPr>
        <w:tblW w:type="auto" w:w="0"/>
        <w:tblLook w:firstColumn="1" w:firstRow="1" w:lastColumn="0" w:lastRow="0" w:noHBand="0" w:noVBand="1" w:val="04A0"/>
        <w:tblBorders>
          <w:top w:val="single" w:sz="8" w:color="FFB74D"/>
          <w:left w:val="single" w:sz="8" w:color="FFB74D"/>
          <w:bottom w:val="single" w:sz="8" w:color="FFB74D"/>
          <w:right w:val="single" w:sz="8" w:color="FFB74D"/>
          <w:insideH w:val="single" w:sz="8" w:color="FFB74D"/>
          <w:insideV w:val="single" w:sz="8" w:color="FFB74D"/>
        </w:tblBorders>
        <w:tblW w:type="pct" w:w="5000"/>
      </w:tblPr>
      <w:tblGrid>
        <w:gridCol w:w="11106"/>
      </w:tblGrid>
      <w:tr>
        <w:tc>
          <w:tcPr>
            <w:tcW w:type="dxa" w:w="11106"/>
            <w:tcBorders>
              <w:top w:val="single" w:sz="8" w:color="FFB74D"/>
              <w:left w:val="single" w:sz="8" w:color="FFB74D"/>
              <w:bottom w:val="single" w:sz="8" w:color="FFB74D"/>
              <w:right w:val="single" w:sz="8" w:color="FFB74D"/>
              <w:insideH w:val="single" w:sz="8" w:color="FFB74D"/>
              <w:insideV w:val="single" w:sz="8" w:color="FFB74D"/>
            </w:tcBorders>
            <w:shd w:fill="FFF8E1"/>
            <w:tcMar>
              <w:top w:w="120" w:type="dxa"/>
              <w:bottom w:w="120" w:type="dxa"/>
              <w:left w:w="160" w:type="dxa"/>
              <w:right w:w="160" w:type="dxa"/>
            </w:tcMar>
          </w:tcPr>
          <w:p>
            <w:r>
              <w:rPr>
                <w:rFonts w:ascii="Hiragino Sans" w:hAnsi="Hiragino Sans" w:eastAsia="Hiragino Sans"/>
                <w:b/>
                <w:i w:val="0"/>
                <w:color w:val="E65100"/>
                <w:sz w:val="20"/>
              </w:rPr>
              <w:t>📌 ポイントまとめ</w:t>
            </w:r>
          </w:p>
          <w:p>
            <w:pPr>
              <w:spacing w:before="20" w:after="20"/>
            </w:pPr>
            <w:r>
              <w:rPr>
                <w:rFonts w:ascii="Hiragino Sans" w:hAnsi="Hiragino Sans" w:eastAsia="Hiragino Sans"/>
                <w:b w:val="0"/>
                <w:i w:val="0"/>
                <w:color w:val="333333"/>
                <w:sz w:val="18"/>
              </w:rPr>
              <w:t>・AIを使う人と使わない人の生産性格差は今まさに広がっている。業務知識を持つ非エンジニアこそAIを使いこなしやすい</w:t>
            </w:r>
          </w:p>
          <w:p>
            <w:pPr>
              <w:spacing w:before="20" w:after="20"/>
            </w:pPr>
            <w:r>
              <w:rPr>
                <w:rFonts w:ascii="Hiragino Sans" w:hAnsi="Hiragino Sans" w:eastAsia="Hiragino Sans"/>
                <w:b w:val="0"/>
                <w:i w:val="0"/>
                <w:color w:val="333333"/>
                <w:sz w:val="18"/>
              </w:rPr>
              <w:t>・Claude Codeは「実行してくれる代行者」。ChatGPTとは用途が違う</w:t>
            </w:r>
          </w:p>
          <w:p>
            <w:pPr>
              <w:spacing w:before="20" w:after="20"/>
            </w:pPr>
            <w:r>
              <w:rPr>
                <w:rFonts w:ascii="Hiragino Sans" w:hAnsi="Hiragino Sans" w:eastAsia="Hiragino Sans"/>
                <w:b w:val="0"/>
                <w:i w:val="0"/>
                <w:color w:val="333333"/>
                <w:sz w:val="18"/>
              </w:rPr>
              <w:t>・安全ルール3つ：①機密データは渡さない ②確認画面は必ず読む ③専用フォルダ（claude_work）でコピーして使う</w:t>
            </w:r>
          </w:p>
          <w:p>
            <w:pPr>
              <w:spacing w:before="20" w:after="20"/>
            </w:pPr>
            <w:r>
              <w:rPr>
                <w:rFonts w:ascii="Hiragino Sans" w:hAnsi="Hiragino Sans" w:eastAsia="Hiragino Sans"/>
                <w:b w:val="0"/>
                <w:i w:val="0"/>
                <w:color w:val="333333"/>
                <w:sz w:val="18"/>
              </w:rPr>
              <w:t>・判断に迷ったら「迷ったらNG」が鉄則。重要ファイルは作業前にコピーして保管</w:t>
            </w:r>
          </w:p>
          <w:p>
            <w:pPr>
              <w:spacing w:before="20" w:after="20"/>
            </w:pPr>
            <w:r>
              <w:rPr>
                <w:rFonts w:ascii="Hiragino Sans" w:hAnsi="Hiragino Sans" w:eastAsia="Hiragino Sans"/>
                <w:b w:val="0"/>
                <w:i w:val="0"/>
                <w:color w:val="333333"/>
                <w:sz w:val="18"/>
              </w:rPr>
              <w:t>・CLAUDE.mdという設定ファイルで毎回同じ指示を繰り返さなくて済む仕組みがある（詳細は第2回）</w:t>
            </w:r>
          </w:p>
        </w:tc>
      </w:tr>
    </w:tbl>
    <w:p>
      <w:pPr>
        <w:spacing w:before="120" w:after="40"/>
      </w:pPr>
    </w:p>
    <w:tbl>
      <w:tblPr>
        <w:tblStyle w:val="TableGrid"/>
        <w:tblW w:type="auto" w:w="0"/>
        <w:tblLayout w:type="autofit"/>
        <w:tblLook w:firstColumn="1" w:firstRow="1" w:lastColumn="0" w:lastRow="0" w:noHBand="0" w:noVBand="1" w:val="04A0"/>
        <w:tblBorders>
          <w:top w:val="single" w:sz="4" w:color="DADCE0"/>
          <w:left w:val="single" w:sz="4" w:color="DADCE0"/>
          <w:bottom w:val="single" w:sz="4" w:color="DADCE0"/>
          <w:right w:val="single" w:sz="4" w:color="DADCE0"/>
          <w:insideH w:val="single" w:sz="4" w:color="DADCE0"/>
          <w:insideV w:val="single" w:sz="4" w:color="DADCE0"/>
        </w:tblBorders>
        <w:tblW w:type="pct" w:w="5000"/>
      </w:tblPr>
      <w:tblGrid>
        <w:gridCol w:w="3702"/>
        <w:gridCol w:w="3702"/>
        <w:gridCol w:w="3702"/>
      </w:tblGrid>
      <w:tr>
        <w:tc>
          <w:tcPr>
            <w:tcW w:type="dxa" w:w="3702"/>
            <w:tcBorders>
              <w:top w:val="single" w:sz="4" w:color="DADCE0"/>
              <w:left w:val="single" w:sz="4" w:color="DADCE0"/>
              <w:bottom w:val="single" w:sz="4" w:color="DADCE0"/>
              <w:right w:val="single" w:sz="4" w:color="DADCE0"/>
              <w:insideH w:val="single" w:sz="4" w:color="DADCE0"/>
              <w:insideV w:val="single" w:sz="4" w:color="DADCE0"/>
            </w:tcBorders>
            <w:shd w:fill="E0E0E0"/>
            <w:tcMar>
              <w:top w:w="60" w:type="dxa"/>
              <w:bottom w:w="60" w:type="dxa"/>
              <w:left w:w="100" w:type="dxa"/>
              <w:right w:w="100" w:type="dxa"/>
            </w:tcMar>
          </w:tcPr>
          <w:p>
            <w:r>
              <w:rPr>
                <w:rFonts w:ascii="Hiragino Sans" w:hAnsi="Hiragino Sans" w:eastAsia="Hiragino Sans"/>
                <w:b/>
                <w:i w:val="0"/>
                <w:color w:val="333333"/>
                <w:sz w:val="17"/>
              </w:rPr>
              <w:t>キーワード</w:t>
            </w:r>
          </w:p>
        </w:tc>
        <w:tc>
          <w:tcPr>
            <w:tcW w:type="dxa" w:w="3702"/>
            <w:tcBorders>
              <w:top w:val="single" w:sz="4" w:color="DADCE0"/>
              <w:left w:val="single" w:sz="4" w:color="DADCE0"/>
              <w:bottom w:val="single" w:sz="4" w:color="DADCE0"/>
              <w:right w:val="single" w:sz="4" w:color="DADCE0"/>
              <w:insideH w:val="single" w:sz="4" w:color="DADCE0"/>
              <w:insideV w:val="single" w:sz="4" w:color="DADCE0"/>
            </w:tcBorders>
            <w:shd w:fill="E0E0E0"/>
            <w:tcMar>
              <w:top w:w="60" w:type="dxa"/>
              <w:bottom w:w="60" w:type="dxa"/>
              <w:left w:w="100" w:type="dxa"/>
              <w:right w:w="100" w:type="dxa"/>
            </w:tcMar>
          </w:tcPr>
          <w:p>
            <w:r>
              <w:rPr>
                <w:rFonts w:ascii="Hiragino Sans" w:hAnsi="Hiragino Sans" w:eastAsia="Hiragino Sans"/>
                <w:b/>
                <w:i w:val="0"/>
                <w:color w:val="333333"/>
                <w:sz w:val="17"/>
              </w:rPr>
              <w:t>定義</w:t>
            </w:r>
          </w:p>
        </w:tc>
        <w:tc>
          <w:tcPr>
            <w:tcW w:type="dxa" w:w="3702"/>
            <w:tcBorders>
              <w:top w:val="single" w:sz="4" w:color="DADCE0"/>
              <w:left w:val="single" w:sz="4" w:color="DADCE0"/>
              <w:bottom w:val="single" w:sz="4" w:color="DADCE0"/>
              <w:right w:val="single" w:sz="4" w:color="DADCE0"/>
              <w:insideH w:val="single" w:sz="4" w:color="DADCE0"/>
              <w:insideV w:val="single" w:sz="4" w:color="DADCE0"/>
            </w:tcBorders>
            <w:shd w:fill="E0E0E0"/>
            <w:tcMar>
              <w:top w:w="60" w:type="dxa"/>
              <w:bottom w:w="60" w:type="dxa"/>
              <w:left w:w="100" w:type="dxa"/>
              <w:right w:w="100" w:type="dxa"/>
            </w:tcMar>
          </w:tcPr>
          <w:p>
            <w:r>
              <w:rPr>
                <w:rFonts w:ascii="Hiragino Sans" w:hAnsi="Hiragino Sans" w:eastAsia="Hiragino Sans"/>
                <w:b/>
                <w:i w:val="0"/>
                <w:color w:val="333333"/>
                <w:sz w:val="17"/>
              </w:rPr>
              <w:t>使い方の例</w:t>
            </w:r>
          </w:p>
        </w:tc>
      </w:tr>
      <w:tr>
        <w:tc>
          <w:tcPr>
            <w:tcW w:type="dxa" w:w="3702"/>
            <w:tcMar>
              <w:top w:w="60" w:type="dxa"/>
              <w:bottom w:w="60" w:type="dxa"/>
              <w:left w:w="100" w:type="dxa"/>
              <w:right w:w="100" w:type="dxa"/>
            </w:tcMar>
          </w:tcPr>
          <w:p>
            <w:r>
              <w:rPr>
                <w:rFonts w:ascii="Hiragino Sans" w:hAnsi="Hiragino Sans" w:eastAsia="Hiragino Sans"/>
                <w:b/>
                <w:i w:val="0"/>
                <w:color w:val="333333"/>
                <w:sz w:val="17"/>
              </w:rPr>
              <w:t>AI格差</w:t>
            </w:r>
          </w:p>
        </w:tc>
        <w:tc>
          <w:tcPr>
            <w:tcW w:type="dxa" w:w="3702"/>
            <w:tcMar>
              <w:top w:w="60" w:type="dxa"/>
              <w:bottom w:w="60" w:type="dxa"/>
              <w:left w:w="100" w:type="dxa"/>
              <w:right w:w="100" w:type="dxa"/>
            </w:tcMar>
          </w:tcPr>
          <w:p>
            <w:r>
              <w:rPr>
                <w:rFonts w:ascii="Hiragino Sans" w:hAnsi="Hiragino Sans" w:eastAsia="Hiragino Sans"/>
                <w:b w:val="0"/>
                <w:i w:val="0"/>
                <w:color w:val="333333"/>
                <w:sz w:val="17"/>
              </w:rPr>
              <w:t>AIを使う人と使わない人の業務効率差</w:t>
            </w:r>
          </w:p>
        </w:tc>
        <w:tc>
          <w:tcPr>
            <w:tcW w:type="dxa" w:w="3702"/>
            <w:tcMar>
              <w:top w:w="60" w:type="dxa"/>
              <w:bottom w:w="60" w:type="dxa"/>
              <w:left w:w="100" w:type="dxa"/>
              <w:right w:w="100" w:type="dxa"/>
            </w:tcMar>
          </w:tcPr>
          <w:p>
            <w:r>
              <w:rPr>
                <w:rFonts w:ascii="Hiragino Sans" w:hAnsi="Hiragino Sans" w:eastAsia="Hiragino Sans"/>
                <w:b w:val="0"/>
                <w:i w:val="0"/>
                <w:color w:val="333333"/>
                <w:sz w:val="17"/>
              </w:rPr>
              <w:t>「自分の仕事でも格差が広がっている」と実感するために使う</w:t>
            </w:r>
          </w:p>
        </w:tc>
      </w:tr>
      <w:tr>
        <w:tc>
          <w:tcPr>
            <w:tcW w:type="dxa" w:w="3702"/>
            <w:tcMar>
              <w:top w:w="60" w:type="dxa"/>
              <w:bottom w:w="60" w:type="dxa"/>
              <w:left w:w="100" w:type="dxa"/>
              <w:right w:w="100" w:type="dxa"/>
            </w:tcMar>
          </w:tcPr>
          <w:p>
            <w:r>
              <w:rPr>
                <w:rFonts w:ascii="Hiragino Sans" w:hAnsi="Hiragino Sans" w:eastAsia="Hiragino Sans"/>
                <w:b/>
                <w:i w:val="0"/>
                <w:color w:val="333333"/>
                <w:sz w:val="17"/>
              </w:rPr>
              <w:t>Claude Code</w:t>
            </w:r>
          </w:p>
        </w:tc>
        <w:tc>
          <w:tcPr>
            <w:tcW w:type="dxa" w:w="3702"/>
            <w:tcMar>
              <w:top w:w="60" w:type="dxa"/>
              <w:bottom w:w="60" w:type="dxa"/>
              <w:left w:w="100" w:type="dxa"/>
              <w:right w:w="100" w:type="dxa"/>
            </w:tcMar>
          </w:tcPr>
          <w:p>
            <w:r>
              <w:rPr>
                <w:rFonts w:ascii="Hiragino Sans" w:hAnsi="Hiragino Sans" w:eastAsia="Hiragino Sans"/>
                <w:b w:val="0"/>
                <w:i w:val="0"/>
                <w:color w:val="333333"/>
                <w:sz w:val="17"/>
              </w:rPr>
              <w:t>ファイル操作・作業代行ができるAnthropicのCLIツール</w:t>
            </w:r>
          </w:p>
        </w:tc>
        <w:tc>
          <w:tcPr>
            <w:tcW w:type="dxa" w:w="3702"/>
            <w:tcMar>
              <w:top w:w="60" w:type="dxa"/>
              <w:bottom w:w="60" w:type="dxa"/>
              <w:left w:w="100" w:type="dxa"/>
              <w:right w:w="100" w:type="dxa"/>
            </w:tcMar>
          </w:tcPr>
          <w:p>
            <w:r>
              <w:rPr>
                <w:rFonts w:ascii="Hiragino Sans" w:hAnsi="Hiragino Sans" w:eastAsia="Hiragino Sans"/>
                <w:b w:val="0"/>
                <w:i w:val="0"/>
                <w:color w:val="333333"/>
                <w:sz w:val="17"/>
              </w:rPr>
              <w:t>「議事録を整理して」など自然言語で指示する</w:t>
            </w:r>
          </w:p>
        </w:tc>
      </w:tr>
      <w:tr>
        <w:tc>
          <w:tcPr>
            <w:tcW w:type="dxa" w:w="3702"/>
            <w:tcMar>
              <w:top w:w="60" w:type="dxa"/>
              <w:bottom w:w="60" w:type="dxa"/>
              <w:left w:w="100" w:type="dxa"/>
              <w:right w:w="100" w:type="dxa"/>
            </w:tcMar>
          </w:tcPr>
          <w:p>
            <w:r>
              <w:rPr>
                <w:rFonts w:ascii="Hiragino Sans" w:hAnsi="Hiragino Sans" w:eastAsia="Hiragino Sans"/>
                <w:b/>
                <w:i w:val="0"/>
                <w:color w:val="333333"/>
                <w:sz w:val="17"/>
              </w:rPr>
              <w:t>CLAUDE.md</w:t>
            </w:r>
          </w:p>
        </w:tc>
        <w:tc>
          <w:tcPr>
            <w:tcW w:type="dxa" w:w="3702"/>
            <w:tcMar>
              <w:top w:w="60" w:type="dxa"/>
              <w:bottom w:w="60" w:type="dxa"/>
              <w:left w:w="100" w:type="dxa"/>
              <w:right w:w="100" w:type="dxa"/>
            </w:tcMar>
          </w:tcPr>
          <w:p>
            <w:r>
              <w:rPr>
                <w:rFonts w:ascii="Hiragino Sans" w:hAnsi="Hiragino Sans" w:eastAsia="Hiragino Sans"/>
                <w:b w:val="0"/>
                <w:i w:val="0"/>
                <w:color w:val="333333"/>
                <w:sz w:val="17"/>
              </w:rPr>
              <w:t>Claude Codeへの事前指示書となる設定ファイル</w:t>
            </w:r>
          </w:p>
        </w:tc>
        <w:tc>
          <w:tcPr>
            <w:tcW w:type="dxa" w:w="3702"/>
            <w:tcMar>
              <w:top w:w="60" w:type="dxa"/>
              <w:bottom w:w="60" w:type="dxa"/>
              <w:left w:w="100" w:type="dxa"/>
              <w:right w:w="100" w:type="dxa"/>
            </w:tcMar>
          </w:tcPr>
          <w:p>
            <w:r>
              <w:rPr>
                <w:rFonts w:ascii="Hiragino Sans" w:hAnsi="Hiragino Sans" w:eastAsia="Hiragino Sans"/>
                <w:b w:val="0"/>
                <w:i w:val="0"/>
                <w:color w:val="333333"/>
                <w:sz w:val="17"/>
              </w:rPr>
              <w:t>「日本語で答えて」「確認してから保存して」などを書いておく</w:t>
            </w:r>
          </w:p>
        </w:tc>
      </w:tr>
      <w:tr>
        <w:tc>
          <w:tcPr>
            <w:tcW w:type="dxa" w:w="3702"/>
            <w:tcMar>
              <w:top w:w="60" w:type="dxa"/>
              <w:bottom w:w="60" w:type="dxa"/>
              <w:left w:w="100" w:type="dxa"/>
              <w:right w:w="100" w:type="dxa"/>
            </w:tcMar>
          </w:tcPr>
          <w:p>
            <w:r>
              <w:rPr>
                <w:rFonts w:ascii="Hiragino Sans" w:hAnsi="Hiragino Sans" w:eastAsia="Hiragino Sans"/>
                <w:b/>
                <w:i w:val="0"/>
                <w:color w:val="333333"/>
                <w:sz w:val="17"/>
              </w:rPr>
              <w:t>機密データ</w:t>
            </w:r>
          </w:p>
        </w:tc>
        <w:tc>
          <w:tcPr>
            <w:tcW w:type="dxa" w:w="3702"/>
            <w:tcMar>
              <w:top w:w="60" w:type="dxa"/>
              <w:bottom w:w="60" w:type="dxa"/>
              <w:left w:w="100" w:type="dxa"/>
              <w:right w:w="100" w:type="dxa"/>
            </w:tcMar>
          </w:tcPr>
          <w:p>
            <w:r>
              <w:rPr>
                <w:rFonts w:ascii="Hiragino Sans" w:hAnsi="Hiragino Sans" w:eastAsia="Hiragino Sans"/>
                <w:b w:val="0"/>
                <w:i w:val="0"/>
                <w:color w:val="333333"/>
                <w:sz w:val="17"/>
              </w:rPr>
              <w:t>外部送信が問題になる顧客情報・社外秘資料等</w:t>
            </w:r>
          </w:p>
        </w:tc>
        <w:tc>
          <w:tcPr>
            <w:tcW w:type="dxa" w:w="3702"/>
            <w:tcMar>
              <w:top w:w="60" w:type="dxa"/>
              <w:bottom w:w="60" w:type="dxa"/>
              <w:left w:w="100" w:type="dxa"/>
              <w:right w:w="100" w:type="dxa"/>
            </w:tcMar>
          </w:tcPr>
          <w:p>
            <w:r>
              <w:rPr>
                <w:rFonts w:ascii="Hiragino Sans" w:hAnsi="Hiragino Sans" w:eastAsia="Hiragino Sans"/>
                <w:b w:val="0"/>
                <w:i w:val="0"/>
                <w:color w:val="333333"/>
                <w:sz w:val="17"/>
              </w:rPr>
              <w:t>「渡す前に漏れたら困るかを自問する」ために使う</w:t>
            </w:r>
          </w:p>
        </w:tc>
      </w:tr>
      <w:tr>
        <w:tc>
          <w:tcPr>
            <w:tcW w:type="dxa" w:w="3702"/>
            <w:tcMar>
              <w:top w:w="60" w:type="dxa"/>
              <w:bottom w:w="60" w:type="dxa"/>
              <w:left w:w="100" w:type="dxa"/>
              <w:right w:w="100" w:type="dxa"/>
            </w:tcMar>
          </w:tcPr>
          <w:p>
            <w:r>
              <w:rPr>
                <w:rFonts w:ascii="Hiragino Sans" w:hAnsi="Hiragino Sans" w:eastAsia="Hiragino Sans"/>
                <w:b/>
                <w:i w:val="0"/>
                <w:color w:val="333333"/>
                <w:sz w:val="17"/>
              </w:rPr>
              <w:t>確認画面</w:t>
            </w:r>
          </w:p>
        </w:tc>
        <w:tc>
          <w:tcPr>
            <w:tcW w:type="dxa" w:w="3702"/>
            <w:tcMar>
              <w:top w:w="60" w:type="dxa"/>
              <w:bottom w:w="60" w:type="dxa"/>
              <w:left w:w="100" w:type="dxa"/>
              <w:right w:w="100" w:type="dxa"/>
            </w:tcMar>
          </w:tcPr>
          <w:p>
            <w:r>
              <w:rPr>
                <w:rFonts w:ascii="Hiragino Sans" w:hAnsi="Hiragino Sans" w:eastAsia="Hiragino Sans"/>
                <w:b w:val="0"/>
                <w:i w:val="0"/>
                <w:color w:val="333333"/>
                <w:sz w:val="17"/>
              </w:rPr>
              <w:t>Claude Codeがファイル操作前に表示する確認</w:t>
            </w:r>
          </w:p>
        </w:tc>
        <w:tc>
          <w:tcPr>
            <w:tcW w:type="dxa" w:w="3702"/>
            <w:tcMar>
              <w:top w:w="60" w:type="dxa"/>
              <w:bottom w:w="60" w:type="dxa"/>
              <w:left w:w="100" w:type="dxa"/>
              <w:right w:w="100" w:type="dxa"/>
            </w:tcMar>
          </w:tcPr>
          <w:p>
            <w:r>
              <w:rPr>
                <w:rFonts w:ascii="Hiragino Sans" w:hAnsi="Hiragino Sans" w:eastAsia="Hiragino Sans"/>
                <w:b w:val="0"/>
                <w:i w:val="0"/>
                <w:color w:val="333333"/>
                <w:sz w:val="17"/>
              </w:rPr>
              <w:t>「何をするか読んでから判断する」ための最後のチャンス</w:t>
            </w:r>
          </w:p>
        </w:tc>
      </w:tr>
      <w:tr>
        <w:tc>
          <w:tcPr>
            <w:tcW w:type="dxa" w:w="3702"/>
            <w:tcMar>
              <w:top w:w="60" w:type="dxa"/>
              <w:bottom w:w="60" w:type="dxa"/>
              <w:left w:w="100" w:type="dxa"/>
              <w:right w:w="100" w:type="dxa"/>
            </w:tcMar>
          </w:tcPr>
          <w:p>
            <w:r>
              <w:rPr>
                <w:rFonts w:ascii="Hiragino Sans" w:hAnsi="Hiragino Sans" w:eastAsia="Hiragino Sans"/>
                <w:b/>
                <w:i w:val="0"/>
                <w:color w:val="333333"/>
                <w:sz w:val="17"/>
              </w:rPr>
              <w:t>claude_work</w:t>
            </w:r>
          </w:p>
        </w:tc>
        <w:tc>
          <w:tcPr>
            <w:tcW w:type="dxa" w:w="3702"/>
            <w:tcMar>
              <w:top w:w="60" w:type="dxa"/>
              <w:bottom w:w="60" w:type="dxa"/>
              <w:left w:w="100" w:type="dxa"/>
              <w:right w:w="100" w:type="dxa"/>
            </w:tcMar>
          </w:tcPr>
          <w:p>
            <w:r>
              <w:rPr>
                <w:rFonts w:ascii="Hiragino Sans" w:hAnsi="Hiragino Sans" w:eastAsia="Hiragino Sans"/>
                <w:b w:val="0"/>
                <w:i w:val="0"/>
                <w:color w:val="333333"/>
                <w:sz w:val="17"/>
              </w:rPr>
              <w:t>Claude Code専用の作業フォルダ</w:t>
            </w:r>
          </w:p>
        </w:tc>
        <w:tc>
          <w:tcPr>
            <w:tcW w:type="dxa" w:w="3702"/>
            <w:tcMar>
              <w:top w:w="60" w:type="dxa"/>
              <w:bottom w:w="60" w:type="dxa"/>
              <w:left w:w="100" w:type="dxa"/>
              <w:right w:w="100" w:type="dxa"/>
            </w:tcMar>
          </w:tcPr>
          <w:p>
            <w:r>
              <w:rPr>
                <w:rFonts w:ascii="Hiragino Sans" w:hAnsi="Hiragino Sans" w:eastAsia="Hiragino Sans"/>
                <w:b w:val="0"/>
                <w:i w:val="0"/>
                <w:color w:val="333333"/>
                <w:sz w:val="17"/>
              </w:rPr>
              <w:t>ここにコピーしてからClaude Codeに渡す</w:t>
            </w:r>
          </w:p>
        </w:tc>
      </w:tr>
    </w:tbl>
    <w:p>
      <w:pPr>
        <w:spacing w:before="40" w:after="40"/>
      </w:pPr>
      <w:r>
        <w:rPr>
          <w:rFonts w:ascii="Hiragino Sans" w:hAnsi="Hiragino Sans" w:eastAsia="Hiragino Sans"/>
          <w:b/>
          <w:i w:val="0"/>
          <w:color w:val="E65100"/>
          <w:sz w:val="18"/>
        </w:rPr>
        <w:t>🎯 第2回までにやること</w:t>
      </w:r>
    </w:p>
    <w:tbl>
      <w:tblPr>
        <w:tblW w:type="auto" w:w="0"/>
        <w:tblLook w:firstColumn="1" w:firstRow="1" w:lastColumn="0" w:lastRow="0" w:noHBand="0" w:noVBand="1" w:val="04A0"/>
        <w:tblBorders>
          <w:top w:val="single" w:sz="4" w:color="FFB74D"/>
          <w:left w:val="single" w:sz="4" w:color="FFB74D"/>
          <w:bottom w:val="single" w:sz="4" w:color="FFB74D"/>
          <w:right w:val="single" w:sz="4" w:color="FFB74D"/>
          <w:insideH w:val="single" w:sz="4" w:color="FFB74D"/>
          <w:insideV w:val="single" w:sz="4" w:color="FFB74D"/>
        </w:tblBorders>
      </w:tblPr>
      <w:tblGrid>
        <w:gridCol w:w="11106"/>
      </w:tblGrid>
      <w:tr>
        <w:tc>
          <w:tcPr>
            <w:tcW w:type="dxa" w:w="11106"/>
            <w:tcBorders>
              <w:top w:val="single" w:sz="4" w:color="FFB74D"/>
              <w:left w:val="single" w:sz="4" w:color="FFB74D"/>
              <w:bottom w:val="single" w:sz="4" w:color="FFB74D"/>
              <w:right w:val="single" w:sz="4" w:color="FFB74D"/>
              <w:insideH w:val="single" w:sz="4" w:color="FFB74D"/>
              <w:insideV w:val="single" w:sz="4" w:color="FFB74D"/>
            </w:tcBorders>
            <w:shd w:fill="FFFDE7"/>
            <w:tcMar>
              <w:top w:w="80" w:type="dxa"/>
              <w:bottom w:w="80" w:type="dxa"/>
              <w:left w:w="160" w:type="dxa"/>
              <w:right w:w="160" w:type="dxa"/>
            </w:tcMar>
          </w:tcPr>
          <w:p>
            <w:pPr>
              <w:spacing w:before="120" w:after="120"/>
              <w:spacing w:line="360" w:lineRule="auto"/>
            </w:pPr>
            <w:r>
              <w:rPr>
                <w:rFonts w:ascii="Hiragino Sans" w:hAnsi="Hiragino Sans" w:eastAsia="Hiragino Sans"/>
                <w:b w:val="0"/>
                <w:i w:val="0"/>
                <w:color w:val="333333"/>
                <w:sz w:val="18"/>
              </w:rPr>
              <w:t>□ いつ:</w:t>
            </w:r>
          </w:p>
          <w:p>
            <w:pPr>
              <w:spacing w:before="120" w:after="120"/>
              <w:spacing w:line="360" w:lineRule="auto"/>
            </w:pPr>
            <w:r>
              <w:rPr>
                <w:rFonts w:ascii="Hiragino Sans" w:hAnsi="Hiragino Sans" w:eastAsia="Hiragino Sans"/>
                <w:b w:val="0"/>
                <w:i w:val="0"/>
                <w:color w:val="333333"/>
                <w:sz w:val="18"/>
              </w:rPr>
              <w:t>□ 何を:</w:t>
            </w:r>
          </w:p>
          <w:p>
            <w:pPr>
              <w:spacing w:before="120" w:after="120"/>
              <w:spacing w:line="360" w:lineRule="auto"/>
            </w:pPr>
            <w:r>
              <w:rPr>
                <w:rFonts w:ascii="Hiragino Sans" w:hAnsi="Hiragino Sans" w:eastAsia="Hiragino Sans"/>
                <w:b w:val="0"/>
                <w:i w:val="0"/>
                <w:color w:val="333333"/>
                <w:sz w:val="18"/>
              </w:rPr>
              <w:t>□ どうやって:</w:t>
            </w:r>
          </w:p>
        </w:tc>
      </w:tr>
    </w:tbl>
    <w:p>
      <w:pPr>
        <w:spacing w:before="120" w:after="40"/>
      </w:pPr>
    </w:p>
    <w:tbl>
      <w:tblPr>
        <w:tblStyle w:val="TableGrid"/>
        <w:tblW w:type="auto" w:w="0"/>
        <w:tblLayout w:type="autofit"/>
        <w:tblLook w:firstColumn="1" w:firstRow="1" w:lastColumn="0" w:lastRow="0" w:noHBand="0" w:noVBand="1" w:val="04A0"/>
        <w:tblBorders>
          <w:top w:val="single" w:sz="4" w:color="DADCE0"/>
          <w:left w:val="single" w:sz="4" w:color="DADCE0"/>
          <w:bottom w:val="single" w:sz="4" w:color="DADCE0"/>
          <w:right w:val="single" w:sz="4" w:color="DADCE0"/>
          <w:insideH w:val="single" w:sz="4" w:color="DADCE0"/>
          <w:insideV w:val="single" w:sz="4" w:color="DADCE0"/>
        </w:tblBorders>
        <w:tblW w:type="pct" w:w="5000"/>
      </w:tblPr>
      <w:tblGrid>
        <w:gridCol w:w="3702"/>
        <w:gridCol w:w="3702"/>
        <w:gridCol w:w="3702"/>
      </w:tblGrid>
      <w:tr>
        <w:tc>
          <w:tcPr>
            <w:tcW w:type="dxa" w:w="3702"/>
            <w:tcBorders>
              <w:top w:val="single" w:sz="4" w:color="DADCE0"/>
              <w:left w:val="single" w:sz="4" w:color="DADCE0"/>
              <w:bottom w:val="single" w:sz="4" w:color="DADCE0"/>
              <w:right w:val="single" w:sz="4" w:color="DADCE0"/>
              <w:insideH w:val="single" w:sz="4" w:color="DADCE0"/>
              <w:insideV w:val="single" w:sz="4" w:color="DADCE0"/>
            </w:tcBorders>
            <w:shd w:fill="E0E0E0"/>
            <w:tcMar>
              <w:top w:w="60" w:type="dxa"/>
              <w:bottom w:w="60" w:type="dxa"/>
              <w:left w:w="100" w:type="dxa"/>
              <w:right w:w="100" w:type="dxa"/>
            </w:tcMar>
          </w:tcPr>
          <w:p>
            <w:r>
              <w:rPr>
                <w:rFonts w:ascii="Hiragino Sans" w:hAnsi="Hiragino Sans" w:eastAsia="Hiragino Sans"/>
                <w:b/>
                <w:i w:val="0"/>
                <w:color w:val="333333"/>
                <w:sz w:val="17"/>
              </w:rPr>
              <w:t>ステップ</w:t>
            </w:r>
          </w:p>
        </w:tc>
        <w:tc>
          <w:tcPr>
            <w:tcW w:type="dxa" w:w="3702"/>
            <w:tcBorders>
              <w:top w:val="single" w:sz="4" w:color="DADCE0"/>
              <w:left w:val="single" w:sz="4" w:color="DADCE0"/>
              <w:bottom w:val="single" w:sz="4" w:color="DADCE0"/>
              <w:right w:val="single" w:sz="4" w:color="DADCE0"/>
              <w:insideH w:val="single" w:sz="4" w:color="DADCE0"/>
              <w:insideV w:val="single" w:sz="4" w:color="DADCE0"/>
            </w:tcBorders>
            <w:shd w:fill="E0E0E0"/>
            <w:tcMar>
              <w:top w:w="60" w:type="dxa"/>
              <w:bottom w:w="60" w:type="dxa"/>
              <w:left w:w="100" w:type="dxa"/>
              <w:right w:w="100" w:type="dxa"/>
            </w:tcMar>
          </w:tcPr>
          <w:p>
            <w:r>
              <w:rPr>
                <w:rFonts w:ascii="Hiragino Sans" w:hAnsi="Hiragino Sans" w:eastAsia="Hiragino Sans"/>
                <w:b/>
                <w:i w:val="0"/>
                <w:color w:val="333333"/>
                <w:sz w:val="17"/>
              </w:rPr>
              <w:t>やること</w:t>
            </w:r>
          </w:p>
        </w:tc>
        <w:tc>
          <w:tcPr>
            <w:tcW w:type="dxa" w:w="3702"/>
            <w:tcBorders>
              <w:top w:val="single" w:sz="4" w:color="DADCE0"/>
              <w:left w:val="single" w:sz="4" w:color="DADCE0"/>
              <w:bottom w:val="single" w:sz="4" w:color="DADCE0"/>
              <w:right w:val="single" w:sz="4" w:color="DADCE0"/>
              <w:insideH w:val="single" w:sz="4" w:color="DADCE0"/>
              <w:insideV w:val="single" w:sz="4" w:color="DADCE0"/>
            </w:tcBorders>
            <w:shd w:fill="E0E0E0"/>
            <w:tcMar>
              <w:top w:w="60" w:type="dxa"/>
              <w:bottom w:w="60" w:type="dxa"/>
              <w:left w:w="100" w:type="dxa"/>
              <w:right w:w="100" w:type="dxa"/>
            </w:tcMar>
          </w:tcPr>
          <w:p>
            <w:r>
              <w:rPr>
                <w:rFonts w:ascii="Hiragino Sans" w:hAnsi="Hiragino Sans" w:eastAsia="Hiragino Sans"/>
                <w:b/>
                <w:i w:val="0"/>
                <w:color w:val="333333"/>
                <w:sz w:val="17"/>
              </w:rPr>
              <w:t>ポイント</w:t>
            </w:r>
          </w:p>
        </w:tc>
      </w:tr>
      <w:tr>
        <w:tc>
          <w:tcPr>
            <w:tcW w:type="dxa" w:w="3702"/>
            <w:tcMar>
              <w:top w:w="60" w:type="dxa"/>
              <w:bottom w:w="60" w:type="dxa"/>
              <w:left w:w="100" w:type="dxa"/>
              <w:right w:w="100" w:type="dxa"/>
            </w:tcMar>
          </w:tcPr>
          <w:p>
            <w:r>
              <w:rPr>
                <w:rFonts w:ascii="Hiragino Sans" w:hAnsi="Hiragino Sans" w:eastAsia="Hiragino Sans"/>
                <w:b/>
                <w:i w:val="0"/>
                <w:color w:val="333333"/>
                <w:sz w:val="17"/>
              </w:rPr>
              <w:t>1</w:t>
            </w:r>
          </w:p>
        </w:tc>
        <w:tc>
          <w:tcPr>
            <w:tcW w:type="dxa" w:w="3702"/>
            <w:tcMar>
              <w:top w:w="60" w:type="dxa"/>
              <w:bottom w:w="60" w:type="dxa"/>
              <w:left w:w="100" w:type="dxa"/>
              <w:right w:w="100" w:type="dxa"/>
            </w:tcMar>
          </w:tcPr>
          <w:p>
            <w:r>
              <w:rPr>
                <w:rFonts w:ascii="Hiragino Sans" w:hAnsi="Hiragino Sans" w:eastAsia="Hiragino Sans"/>
                <w:b w:val="0"/>
                <w:i w:val="0"/>
                <w:color w:val="333333"/>
                <w:sz w:val="17"/>
              </w:rPr>
              <w:t>Claude Codeを起動して「こんにちは」と話しかける</w:t>
            </w:r>
          </w:p>
        </w:tc>
        <w:tc>
          <w:tcPr>
            <w:tcW w:type="dxa" w:w="3702"/>
            <w:tcMar>
              <w:top w:w="60" w:type="dxa"/>
              <w:bottom w:w="60" w:type="dxa"/>
              <w:left w:w="100" w:type="dxa"/>
              <w:right w:w="100" w:type="dxa"/>
            </w:tcMar>
          </w:tcPr>
          <w:p>
            <w:r>
              <w:rPr>
                <w:rFonts w:ascii="Hiragino Sans" w:hAnsi="Hiragino Sans" w:eastAsia="Hiragino Sans"/>
                <w:b w:val="0"/>
                <w:i w:val="0"/>
                <w:color w:val="333333"/>
                <w:sz w:val="17"/>
              </w:rPr>
              <w:t>返事が来たら起動確認完了</w:t>
            </w:r>
          </w:p>
        </w:tc>
      </w:tr>
      <w:tr>
        <w:tc>
          <w:tcPr>
            <w:tcW w:type="dxa" w:w="3702"/>
            <w:tcMar>
              <w:top w:w="60" w:type="dxa"/>
              <w:bottom w:w="60" w:type="dxa"/>
              <w:left w:w="100" w:type="dxa"/>
              <w:right w:w="100" w:type="dxa"/>
            </w:tcMar>
          </w:tcPr>
          <w:p>
            <w:r>
              <w:rPr>
                <w:rFonts w:ascii="Hiragino Sans" w:hAnsi="Hiragino Sans" w:eastAsia="Hiragino Sans"/>
                <w:b/>
                <w:i w:val="0"/>
                <w:color w:val="333333"/>
                <w:sz w:val="17"/>
              </w:rPr>
              <w:t>2</w:t>
            </w:r>
          </w:p>
        </w:tc>
        <w:tc>
          <w:tcPr>
            <w:tcW w:type="dxa" w:w="3702"/>
            <w:tcMar>
              <w:top w:w="60" w:type="dxa"/>
              <w:bottom w:w="60" w:type="dxa"/>
              <w:left w:w="100" w:type="dxa"/>
              <w:right w:w="100" w:type="dxa"/>
            </w:tcMar>
          </w:tcPr>
          <w:p>
            <w:r>
              <w:rPr>
                <w:rFonts w:ascii="Hiragino Sans" w:hAnsi="Hiragino Sans" w:eastAsia="Hiragino Sans"/>
                <w:b w:val="0"/>
                <w:i w:val="0"/>
                <w:color w:val="333333"/>
                <w:sz w:val="17"/>
              </w:rPr>
              <w:t>宿題シートに書いた「試してみたいこと」を1つ実際に試す</w:t>
            </w:r>
          </w:p>
        </w:tc>
        <w:tc>
          <w:tcPr>
            <w:tcW w:type="dxa" w:w="3702"/>
            <w:tcMar>
              <w:top w:w="60" w:type="dxa"/>
              <w:bottom w:w="60" w:type="dxa"/>
              <w:left w:w="100" w:type="dxa"/>
              <w:right w:w="100" w:type="dxa"/>
            </w:tcMar>
          </w:tcPr>
          <w:p>
            <w:r>
              <w:rPr>
                <w:rFonts w:ascii="Hiragino Sans" w:hAnsi="Hiragino Sans" w:eastAsia="Hiragino Sans"/>
                <w:b w:val="0"/>
                <w:i w:val="0"/>
                <w:color w:val="333333"/>
                <w:sz w:val="17"/>
              </w:rPr>
              <w:t>エラーが出たらエラー文をそのままメモしておく</w:t>
            </w:r>
          </w:p>
        </w:tc>
      </w:tr>
      <w:tr>
        <w:tc>
          <w:tcPr>
            <w:tcW w:type="dxa" w:w="3702"/>
            <w:tcMar>
              <w:top w:w="60" w:type="dxa"/>
              <w:bottom w:w="60" w:type="dxa"/>
              <w:left w:w="100" w:type="dxa"/>
              <w:right w:w="100" w:type="dxa"/>
            </w:tcMar>
          </w:tcPr>
          <w:p>
            <w:r>
              <w:rPr>
                <w:rFonts w:ascii="Hiragino Sans" w:hAnsi="Hiragino Sans" w:eastAsia="Hiragino Sans"/>
                <w:b/>
                <w:i w:val="0"/>
                <w:color w:val="333333"/>
                <w:sz w:val="17"/>
              </w:rPr>
              <w:t>3</w:t>
            </w:r>
          </w:p>
        </w:tc>
        <w:tc>
          <w:tcPr>
            <w:tcW w:type="dxa" w:w="3702"/>
            <w:tcMar>
              <w:top w:w="60" w:type="dxa"/>
              <w:bottom w:w="60" w:type="dxa"/>
              <w:left w:w="100" w:type="dxa"/>
              <w:right w:w="100" w:type="dxa"/>
            </w:tcMar>
          </w:tcPr>
          <w:p>
            <w:r>
              <w:rPr>
                <w:rFonts w:ascii="Hiragino Sans" w:hAnsi="Hiragino Sans" w:eastAsia="Hiragino Sans"/>
                <w:b w:val="0"/>
                <w:i w:val="0"/>
                <w:color w:val="333333"/>
                <w:sz w:val="17"/>
              </w:rPr>
              <w:t>機密情報の確認</w:t>
            </w:r>
          </w:p>
        </w:tc>
        <w:tc>
          <w:tcPr>
            <w:tcW w:type="dxa" w:w="3702"/>
            <w:tcMar>
              <w:top w:w="60" w:type="dxa"/>
              <w:bottom w:w="60" w:type="dxa"/>
              <w:left w:w="100" w:type="dxa"/>
              <w:right w:w="100" w:type="dxa"/>
            </w:tcMar>
          </w:tcPr>
          <w:p>
            <w:r>
              <w:rPr>
                <w:rFonts w:ascii="Hiragino Sans" w:hAnsi="Hiragino Sans" w:eastAsia="Hiragino Sans"/>
                <w:b w:val="0"/>
                <w:i w:val="0"/>
                <w:color w:val="333333"/>
                <w:sz w:val="17"/>
              </w:rPr>
              <w:t>職場で「Claude Codeに渡せない情報」を3つ書き出す</w:t>
            </w:r>
          </w:p>
        </w:tc>
      </w:tr>
    </w:tbl>
    <w:p>
      <w:pPr>
        <w:spacing w:before="0" w:after="0"/>
        <w:jc w:val="center"/>
      </w:pPr>
      <w:r>
        <w:rPr>
          <w:rFonts w:ascii="Hiragino Sans" w:hAnsi="Hiragino Sans" w:eastAsia="Hiragino Sans"/>
          <w:b w:val="0"/>
          <w:i w:val="0"/>
          <w:color w:val="666666"/>
          <w:sz w:val="18"/>
        </w:rPr>
      </w:r>
    </w:p>
    <w:sectPr w:rsidR="00FC693F" w:rsidRPr="0006063C" w:rsidSect="00034616">
      <w:pgSz w:w="12240" w:h="15840"/>
      <w:pgMar w:top="567" w:right="567" w:bottom="567" w:left="56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