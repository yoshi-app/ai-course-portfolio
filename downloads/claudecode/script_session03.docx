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Hiragino Sans" w:hAnsi="Hiragino Sans" w:eastAsia="Hiragino Sans"/>
          <w:b/>
          <w:i w:val="0"/>
          <w:color w:val="1565C0"/>
          <w:sz w:val="26"/>
        </w:rPr>
        <w:t>講師原稿</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導入・宿題Q&amp;A（20分）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shd w:fill="1565C0"/>
            <w:tcMar>
              <w:top w:w="60" w:type="dxa"/>
              <w:bottom w:w="60" w:type="dxa"/>
              <w:left w:w="100" w:type="dxa"/>
              <w:right w:w="100" w:type="dxa"/>
            </w:tcMar>
          </w:tcPr>
          <w:p>
            <w:r>
              <w:rPr>
                <w:rFonts w:ascii="Hiragino Sans" w:hAnsi="Hiragino Sans" w:eastAsia="Hiragino Sans"/>
                <w:b/>
                <w:i w:val="0"/>
                <w:color w:val="FFFFFF"/>
                <w:sz w:val="18"/>
              </w:rPr>
              <w:t>原稿</w:t>
            </w:r>
          </w:p>
        </w:tc>
        <w:tc>
          <w:tcPr>
            <w:tcW w:type="dxa" w:w="2560"/>
            <w:shd w:fill="1565C0"/>
            <w:tcMar>
              <w:top w:w="60" w:type="dxa"/>
              <w:bottom w:w="60" w:type="dxa"/>
              <w:left w:w="100" w:type="dxa"/>
              <w:right w:w="100" w:type="dxa"/>
            </w:tcMar>
          </w:tcPr>
          <w:p>
            <w:r>
              <w:rPr>
                <w:rFonts w:ascii="Hiragino Sans" w:hAnsi="Hiragino Sans" w:eastAsia="Hiragino Sans"/>
                <w:b/>
                <w:i w:val="0"/>
                <w:color w:val="FFFFFF"/>
                <w:sz w:val="18"/>
              </w:rPr>
              <w:t>サイドノート</w:t>
            </w:r>
          </w:p>
        </w:tc>
      </w:tr>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皆さん、第3回へようこそ。今日はこの研修の最終回です。第1回では「Claude Codeとは何か」から始まり、安全ルール3つを学んで、実際にインストールするところまで行きました。第2回では、Claude Codeがどう動くかの仕組みを理解して、CLAUDE.mdを書いて、スキルや音声入力を体験して、会議メモをToDoリストに変換する演習に取り組みました。今日はその積み重ねを「自分の仕事に組み込む」ところまで持っていきます。3回終わると、皆さんはClaude Codeを実務で動かせる状態になります。最終回にふさわしいゴールを、今日一緒に達成しましょう。</w:t>
              <w:br/>
              <w:t>まず最初に、第2回から今日までの間に、自分の業務でClaude Codeを試してみた方に聞きます。どんなことをやってみましたか？チャットに1行書いてください。うまくいったことも、うまくいかなかったことも、どちらも大歓迎です。「試せなかった」という方も、今の正直な状況を教えてください。誰も責めません。ここは失敗談を持ち寄る場です。</w:t>
              <w:br/>
              <w:t>（2〜3件を読み上げてフィードバックする。）「それは週報の整理に使ったんですね。素晴らしいですね。第2回の演習の応用ができています。」「エラーが出て止まった方がいますね。実は、それが今日の冒頭のメインテーマです。一緒に解決しましょう。」「試せなかった方は、今日の演習がそのまま初体験になります。一緒にゼロから進んでいきましょう。今日が終わると、必ず何かできるようになっています。」</w:t>
              <w:br/>
              <w:t>では、エラーが出た方のために、今日の最初のテーマとしてエラー対処の話をします。エラーが出た方——今ここでチャットにエラーメッセージを貼ってください。ターミナルに表示されている赤い文字です。まずは「どういう状況か」を全員で共有します。エラーが出ていない方も、これから必ず出くわす状況なので、他の方の事例から学んでもらえると思います。</w:t>
              <w:br/>
              <w:t>エラーが出た方——実は、エラーはClaude Codeが一番助けになれる場面です。「エラーが出た＝終わり」ではなく、「エラーが出た＝Claude Codeに解決してもらえるチャンス」と捉えてください。ただし1つだけ、どうにもならない状況があります。それは「ファイルを消してしまった」ときです。ここだけは慎重に聞いてください。</w:t>
              <w:br/>
              <w:t>消えたファイルには2つのパターンがあります。パターン①は「完全に消えた」場合です。第1回で話した確認画面でOKを押して削除してしまったケースです。この場合、ファイルはゴミ箱に入っていません。WindowsでいうShift+Deleteと同じです。復元ソフトを使っても戻らないことがほとんどです。このケースは残念ながらどうにもなりません。だからこそ、確認画面を必ず読む、これが唯一の防止策です。「読んで理解してからOKを押す」——第1回で言ったことが、まさにここにつながっています。</w:t>
              <w:br/>
              <w:t>パターン②は「見当たらないだけ」の場合です。Claudeがファイルを別の場所に移した場合、確認画面は出ません。気づかないうちに元の場所から消えて、どこに行ったかわからなくなります。このケースはエクスプローラー（WindowsならWindowsキー+Fで検索、Macならスポットライト検索）にファイル名を入力して探すと見つかります。「消えた」と思ったら、まず検索してみてください。見つかれば元の場所に戻せます。「ファイルが消えた」と「ファイルが見当たらない」は、全く別の状況です。この区別が大事です。</w:t>
              <w:br/>
              <w:t>通常のエラー、つまりファイルは無事だけど動かない・意図した結果にならない、という場合の対処は3ステップです。ステップ①：エラーメッセージをそのままClaude Codeに貼り付ける。「このエラーを解決してください」と一言添えるだけでかまいません。コピー＆ペーストするだけです。ステップ②：「私が期待していた結果はこれでした」と説明する。Claudeは文脈がないと何を直せばいいか分からないので、期待値を伝えることが重要です。ステップ③：それでも解決しない場合は「claude doctor」と入力して環境診断する。これで多くの問題は特定できます。この3ステップを覚えておいてください。</w:t>
              <w:br/>
              <w:t>では、宿題でエラーが出た方がいれば、今ここで一緒にやってみましょう。エラーメッセージをチャットに貼ってください。貼ってもらったら画面共有でClaude Codeに渡して、解決される場面を全員で見てみます。これが一番わかりやすい実演です。（エラー実演を行う。解決に時間がかかる場合は「後で個別に確認します」と切り上げる。）エラー対処中でも「まず専用フォルダにいるか確認してください」を毎回声に出す、これが安全の基本です。</w:t>
              <w:br/>
              <w:t>少し補足します。エラーが出たときに最もやってはいけないのは「諦める」ことです。研修中に「うまくいかなかった」という体験は、実は非常に貴重です。エラーが出るということは、Claude Codeと本当に使おうとした証拠です。使おうとしていなければエラーは出ません。エラーの内容を読んで、貼って、対話する——この繰り返しが、使いこなせる人への道です。今日の最後には、エラーに対して「どうすればいいか」がわかる状態になっています。</w:t>
              <w:br/>
              <w:t>ここで少し深堀りしてみましょう。第1回から今日まで、「安全ルール」という話を繰り返ししてきました。なぜ毎回言うのか。それは、実際にファイルを操作するようになると、「ちょっと試してみよう」という気持ちで確認を省いてしまうことが起きるからです。「今日くらいはいいか」という小さな油断が、削除・上書き・漏洩につながります。これは「一度経験した人にしかわからない話」です。皆さんにはその経験をさせたくないので、繰り返しています。</w:t>
              <w:br/>
              <w:t>第1回で学んだ安全ルール3つを今一度確認します。ルール①：機密データを渡さない——「これが漏れたら困るか？」と自問して判断する。ルール②：Approveを読んでから押す——確認画面は最後のチャンス。読まずにOKを押さない。ルール③：専用フォルダで作業する——重要ファイルはコピーしてからclaude_workに入れる、元ファイルは安全な場所に置く。この3つが習慣になれば、Claude Codeは安心して使えます。今日の演習でも、この3つを意識しながら進めてください。</w:t>
              <w:br/>
              <w:t>エラー対処3ステップのポイントをもう少し詳しく説明します。ステップ①「エラーメッセージをそのまま貼る」——ここで「自分なりに解釈して書き直す」のは禁物です。エラーコード・ファイル名・行番号などの数字や記号も含めて、全文コピーしてください。Claudeはその情報から原因を特定します。ステップ②「期待値を説明する」——「〇〇というファイルを整理しようとしていた」「〇〇.mdが生成されるはずだった」のように、何を目指していたかを伝えます。ステップ③「claude doctor」——これはClaude Codeの環境診断コマンドです。認証切れ・バージョン不整合など、根本的な問題を発見できます。</w:t>
              <w:br/>
              <w:t>もう一点確認します。この研修を通じて、「機密情報を渡さない」「Approveを読んでから押す」「専用フォルダで作業する」——この3つのルールを何度も聞いてきました。これは繰り返しているのには理由があります。一度だけ聞いても、実際の業務の中でうっかり忘れることがあります。今日の演習でも、ファイル操作のたびにこのルールを思い出してください。ルールを守った上で使えば、Claude Codeは安全で強力なパートナーです。</w:t>
              <w:br/>
              <w:t>最後に、今日の流れを確認します。今日は最終回として3つのことをやります。①複数のファイルをまとめて処理する演習、②自分の業務に当てはめた指示文を書く、③職場に持ち帰れる継続活用プランを1枚完成させます。この3つが終わると、皆さんはClaude Codeを実務に組み込むための具体的な計画を手に持って帰れます。今日で研修は終わりますが、Claude Codeの活用はここから始まります。では進みましょう。</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宿題の体験を共有し、エラー対処3ステップ（貼る・説明する・claude doctor）を理解する。全員が今日の流れを把握している状態を作る</w:t>
            </w:r>
          </w:p>
          <w:p>
            <w:pPr>
              <w:spacing w:before="20" w:after="20"/>
            </w:pPr>
            <w:r>
              <w:rPr>
                <w:rFonts w:ascii="Hiragino Sans" w:hAnsi="Hiragino Sans" w:eastAsia="Hiragino Sans"/>
                <w:b w:val="0"/>
                <w:i w:val="0"/>
                <w:color w:val="555555"/>
                <w:sz w:val="18"/>
              </w:rPr>
              <w:t>💡 「うまくいかなかった体験」を積極的に拾うことで心理的安全を確保する。チャットでの書き込みを促すことで全員参加の雰囲気を作る。エラー実演は実際にあった事例を使うと効果的</w:t>
            </w:r>
          </w:p>
          <w:p>
            <w:pPr>
              <w:spacing w:before="20" w:after="20"/>
            </w:pPr>
            <w:r>
              <w:rPr>
                <w:rFonts w:ascii="Hiragino Sans" w:hAnsi="Hiragino Sans" w:eastAsia="Hiragino Sans"/>
                <w:b w:val="0"/>
                <w:i w:val="0"/>
                <w:color w:val="555555"/>
                <w:sz w:val="18"/>
              </w:rPr>
              <w:t xml:space="preserve"> エラー実演が長引いた場合は5分以内で切り上げ、個別対応にする。「消えたファイルは戻らない」は強調するが、脅しにならないトーンで伝える。パターン①（完全削除）とパターン②（移動）の区別を丁寧に説明す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展開1・繰り返し作業の自動化思考（15分）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では、今日の最初のテーマに入ります。「繰り返し作業の自動化」です。Claude Codeが一番力を発揮するのは、毎週・毎月やっている繰り返し作業です。逆に、一度しかやらない特殊な作業や、リアルタイムの情報が必要な作業は苦手です。この「得意な領域」を正確に理解することが、自動化を成功させる第一歩です。得意な領域で使えば、驚くほどの効果が出ます。苦手な領域で使おうとすれば、期待外れになります。今日は「どこで使うか」を明確にします。</w:t>
              <w:br/>
              <w:t>自動化できる作業の見つけ方のポイントは2つです。①毎週・毎月やっていること。②ファイルやテキストを加工・変換・集計していること。この2つが重なる作業が、Claude Codeにとってのねらい目です。逆に言うと、どんなに複雑な業務に見えても、この2つが重なっていれば自動化の候補になります。一見「専門的な仕事」に見えても、実は「テキストファイルを整理しているだけ」という作業は、職場の中に必ずあります。</w:t>
              <w:br/>
              <w:t>職種を横断して具体例を見てみましょう。事務職なら：月次報告書のフォーマット統一、会議録の担当者別タスク整理。営業職なら：商談記録のサマリー作成、問い合わせへの返信メールの下書き。企画職なら：競合情報の整理、社内アンケートの集計と要約。人事・経理・総務なら：採用情報の一覧化、経費申請データの整理、社内規程の改訂箇所の抽出。これらは全て、「ファイルやテキストを扱う繰り返し作業」です。皆さんの仕事の中にも、必ずこれに該当するものがあります。</w:t>
              <w:br/>
              <w:t>もう一つ重要な視点を伝えます。「特別なスキルが要らない作業ほど自動化しやすい」——これは逆説的ですが、非常に重要な視点です。難しい判断が必要な仕事ほど、Claude Codeには向きません。しかし「毎週同じ手順で同じ種類のファイルを整理する」という作業は、指示文さえ正確に書ければ完全に自動化できます。業務知識を持つ皆さんが「何を頼むか」を正確に言語化できれば、Claude Codeはそれを忠実に実行します。これが非エンジニアの優位性です。</w:t>
              <w:br/>
              <w:t>では、皆さん自身の業務を棚卸ししてみましょう。自分の仕事を思い浮かべてください。毎週・毎月やっていて、ファイルやテキストを扱う作業を、ワークシートの「繰り返し作業リスト」欄に3つ書いてください。2分間、まず書き出すだけでOKです。うまく思い浮かばない方は、「週次報告・会議メモ・データ入力の整理」この3つのどれかはありますか？と自分に聞いてみてください。（2分間の個人作業。巡回して白紙の受講者に「どんな仕事をしていますか？」と声かけをする。）</w:t>
              <w:br/>
              <w:t>書けた方、1つだけ教えてください。チャットに書いてください。（2〜3件を読み上げる。）「週次報告の下書きですね。それはClaude Codeで自動化できます。」「問い合わせへの返信テンプレートですね。まさに繰り返し作業です。」「データの集計ですね。Excelのデータをテキスト形式でエクスポートできれば対象になります。」書き出した作業が、後で継続活用プランシートに転記されます。今日の演習の素材にもなりますので、大事に持っておいてください。</w:t>
              <w:br/>
              <w:t>ここで一つ、重要な話をします。Claude Codeの正しい期待値の設定です。Claude Codeは「下請け自動化屋」だと思ってください。指示したことを素早く・正確にやってくれます。でも、最終判断・意思決定・対外的な責任は、人間であるあなたがやります。これを踏まえた使い方が、長く安心して使い続けられる鍵です。「AIに任せれば完璧」と思って使うのと、「AIが下請けで、私が監督」と思って使うのでは、結果が全く違います。</w:t>
              <w:br/>
              <w:t>「下請け自動化屋」というメタファーを少し掘り下げます。あなたが建築会社の監督なら、下請け業者は「設計図通りに素早く作る」のが仕事です。でも「この設計図でいいのか」「この建物は安全か」という最終判断は監督のあなたがやります。Claude Codeも同じです。「このメールの文章でいいか」「この集計結果は合っているか」——確認は人間がやる。この役割分担を守れば、Claude Codeは非常に心強いパートナーになります。逆に、確認を省略して「全部Claudeに任せた」にすると、意図しない結果になることがあります。</w:t>
              <w:br/>
              <w:t>業務棚卸しをやってみて気づいたことはありますか？「思ったより繰り返し作業が多い」「これも自動化できるのか」という発見があった方はチャットに書いてください。（1〜2件読み上げる。）実は、非エンジニアの方が業務の中にある「繰り返し作業」を正確に把握している場合が多いです。「毎週同じフォーマットで報告書を作る」「毎月同じ集計をする」——こういった仕事の流れを知っているのは、業務をやっている皆さんです。Claude Codeは作業を実行するツールですが、「何を頼むか」を判断できるのは皆さんです。これが非エンジニアの優位性です。</w:t>
              <w:br/>
              <w:t>「下請け自動化屋」として使うときの具体的なポイントも確認しておきます。頼み方のコツは3つです。①「何を」「どの形式で」「どこに出力するか」を明確にする。②「実行前に確認してください」を必ず入れる。③出力を必ず自分の目で確認してから次に進む。この3つを守れば、「意図しない動作」はほとんど防げます。第2回で学んだ4要素の指示文と、今日の3つのポイントを組み合わせれば、自動化の精度は飛躍的に上がります。</w:t>
              <w:br/>
              <w:t>スキルの活用についても触れます。第2回で学んだスキル（/コマンド）は、よく使う指示文をワンコマンドで呼び出せる仕組みです。今日の演習で書いた指示文を、スキルとして保存しておけば、次回からは「/weekly_report」と入力するだけで同じ処理ができるようになります。スキルの作り方は、Markdownファイルを作って「~/.claude/commands/」フォルダに置くだけです。難しく考えなくていいです。指示文が一度完成したら、スキル化する——これが継続活用の次のステップです。</w:t>
              <w:br/>
              <w:t>では、できること・できないことを整理してセクションを締めます。Claude Codeに任せられること：ファイルの読み込み・整理・変換・形式統一・下書き作成・繰り返し処理の自動化。任せてはいけないこと：機密情報の処理・最終判断・意思決定・インターネットのリアルタイム情報取得・会社のシステムへの直接アクセス。この境界線を意識しながら次の演習に進みます。</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受講者が自分の業務から繰り返し作業を3つ書き出せた状態になる。「下請け自動化屋」の期待値設定を理解する</w:t>
            </w:r>
          </w:p>
          <w:p>
            <w:pPr>
              <w:spacing w:before="20" w:after="20"/>
            </w:pPr>
            <w:r>
              <w:rPr>
                <w:rFonts w:ascii="Hiragino Sans" w:hAnsi="Hiragino Sans" w:eastAsia="Hiragino Sans"/>
                <w:b w:val="0"/>
                <w:i w:val="0"/>
                <w:color w:val="555555"/>
                <w:sz w:val="18"/>
              </w:rPr>
              <w:t>💡 棚卸しワークで白紙の受講者には「週次報告・会議メモ・データ入力」を選択肢として提示する。職種別の具体例を挙げることで「自分の仕事にも使える」と実感させる</w:t>
            </w:r>
          </w:p>
          <w:p>
            <w:pPr>
              <w:spacing w:before="20" w:after="20"/>
            </w:pPr>
            <w:r>
              <w:rPr>
                <w:rFonts w:ascii="Hiragino Sans" w:hAnsi="Hiragino Sans" w:eastAsia="Hiragino Sans"/>
                <w:b w:val="0"/>
                <w:i w:val="0"/>
                <w:color w:val="555555"/>
                <w:sz w:val="18"/>
              </w:rPr>
              <w:t xml:space="preserve"> 「何でもできる」という過信を防ぐために、できないことリストの説明は省略しない。棚卸しシートは後で継続活用プランに転記するため、必ず記入させる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展開2・演習・複数ファイル一括処理（25分）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いよいよ今日の最初の演習です。複数ファイルの一括処理に挑戦します。第2回の演習では1つのファイル——会議メモ1つ——を渡して、ToDoリストを作りました。今日は5つのファイルを一気に渡します。「バッチ処理」と呼ばれる手法です。5つのファイルを一枚のサマリーにまとめてもらう。この体験で、繰り返し作業の自動化の威力を実感してもらいます。</w:t>
              <w:br/>
              <w:t>今から、架空の週次報告を5週分まとめてもらう演習をします。5つのファイルを一気に渡すのがポイントです。サンプルファイル5つ（report_01〜05.txt）をclaude_workフォルダに置いてください。チャットでダウンロードリンクを共有します。置けたら、ターミナルでclaude_workフォルダに移動して、Claude Codeを起動してください。コピーして使います。元のファイルは変更しません。コピーできたら、claude_workフォルダの中を確認してください。5つのファイルが全部見えていますか？ここが出発点です。</w:t>
              <w:br/>
              <w:t>指示文テンプレートを画面共有します。複数ファイルを扱うときも、第2回で学んだ4要素——環境・入力・出力・確認単位——は同じです。テンプレートはこれです。「claude_workフォルダ内のreport_01.txtからreport_05.txtを読んで、今月のプロジェクト進捗サマリーを1枚にまとめてください。完了タスク・進行中タスク・課題の3つに整理してください。出力ファイル名はsummary.mdとし、実行前に内容を確認してください」。4要素の対応を確認します。環境＝claude_workフォルダ、入力＝5ファイル、出力＝summary.md、確認単位＝実行前に確認、です。このテンプレートをそのままコピーして使ってください。</w:t>
              <w:br/>
              <w:t>では演習を始めます。各自で進めてください。指示文を入力して、Claude Codeが確認を求めてきたら内容を読んでから「はい」を押してください。第1回で学んだ安全ルール②「確認画面を読んでからOKを押す」、これを思い出してください。summary.mdが生成されたら中身を確認して、期待通りでない箇所があれば「〇〇セクションを詳しく書いてください」と追加指示してみてください。一度生成してから追加指示するのが、Claude Codeとの上手な付き合い方です。</w:t>
              <w:br/>
              <w:t>（巡回しながら声かけをする。）5つのファイルが読み込まれているか確認してください。「5つのファイルを全部確認しましたか？」と問いかけます。summary.mdはclaude_workフォルダ内に生成されているはずです。生成されたら場所を確認してから次に進んでください。元のreport_01〜05.txtが変更されていないことも確認してください。</w:t>
              <w:br/>
              <w:t>（3〜4分経過時の声かけ。）今どんな状況ですか？指示文を入力できた方はチャットに「実行中」と書いてください。まだの方は、テンプレートをそのままコピーして貼り付けてみてください。テンプレートを変えなくても、まず動かしてみることが大事です。動いてから自分の業務に合わせて修正する——それがClaude Codeの使い方のコツです。</w:t>
              <w:br/>
              <w:t>（5〜6分経過時の声かけ。）Claude Codeが「どのように進めますか？」と確認してきた方は、「実行してください」と答えてください。「すべてのファイルを読んだことを確認してから始めてください」と伝えると、より確実に5ファイルを処理してくれます。確認画面で止まっている方は、表示されている内容を読んで、問題なければ承認してください。</w:t>
              <w:br/>
              <w:t>もし5ファイル全部でなく一部しか読み込まれない場合の対応です。指示文で「report_01.txtからreport_05.txtまで」という範囲指定の書き方を確認してください。または「このフォルダのreport_で始まるファイルをすべて読んでください」と書くと、ファイル名を全部書かなくても一括で指定できます。この書き方を覚えておくと便利です。ファイルが30個になっても、指示文は一つで済みます。</w:t>
              <w:br/>
              <w:t>（7〜8分経過時の声かけ。）そろそろ結果が出てきた方がいると思います。summary.mdの中身を見てみてください。完了タスク・進行中タスク・課題の3セクションが含まれていますか？この3つが揃っていれば演習は成功です。早く終わった方は応用課題として、「完了タスクのうち遅延したものはありますか？あれば別途リストアップしてください」と追加指示してみてください。一度生成したサマリーを、さらに詳細化できます。</w:t>
              <w:br/>
              <w:t>では結果を共有しましょう。できた方——1ファイルずつ手でまとめると、5つのファイルを読んで整理するのにどれくらいかかりますか？今回は何分でできましたか？チャットに書いてください。（2〜3件を読み上げる。）「30分かかっていたのが3分になった」「5分でできた」——これが繰り返し作業の自動化の力です。バッチ処理は、ファイルが5つでも50つでも、指示文は一つです。「1対多」の自動化——これがClaude Codeの真の強みです。</w:t>
              <w:br/>
              <w:t>うまくいかなかった方も確認します。どこで止まりましたか？ファイルが見つからないエラーが出た場合は、claude_workフォルダに5つのファイルがあるかをターミナルで「ls」（Mac）または「dir」（Windows）で確認してください。出力が英語になった場合は、指示文の末尾に「日本語で出力してください」を追加してください。エラーメッセージが出た場合は、今日の冒頭で学んだ3ステップ——エラーをそのまま貼る、期待値を説明する、claude doctor——を試してみてください。</w:t>
              <w:br/>
              <w:t>今日の演習で体感したことを少し整理します。1ファイルを手で整理するなら30分かかる作業が、5ファイル一括で3〜5分で完了した。これは単純計算で6倍の効率化です。しかもファイルが増えても、指示文は一つです。10ファイルになっても20ファイルになっても、「report_01からreport_10を」と書き換えるだけです。繰り返しがあるほど、自動化の恩恵は大きくなります。「毎月やっている作業」なら、年12回の作業が短縮されます。</w:t>
              <w:br/>
              <w:t>バッチ処理の応用範囲はとても広いです。今日は週次報告を例にしましたが、同じ仕組みで「複数のアンケート結果を集計する」「複数の議事録から重要事項を抽出する」「複数の契約書から期限を抽出して一覧にする」「複数のメールから問い合わせ内容を分類する」——これらも全て同じ手法です。ファイルが複数あって、テキストを処理する作業なら、今日の演習で学んだことがそのまま使えます。ぜひ自分の業務に当てはめてみ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report_01〜05.txtを渡してsummary.mdを生成できる。バッチ処理の威力を時間比較で体感する。単体処理との違いを言語化できる</w:t>
            </w:r>
          </w:p>
          <w:p>
            <w:pPr>
              <w:spacing w:before="20" w:after="20"/>
            </w:pPr>
            <w:r>
              <w:rPr>
                <w:rFonts w:ascii="Hiragino Sans" w:hAnsi="Hiragino Sans" w:eastAsia="Hiragino Sans"/>
                <w:b w:val="0"/>
                <w:i w:val="0"/>
                <w:color w:val="555555"/>
                <w:sz w:val="18"/>
              </w:rPr>
              <w:t>💡 巡回時は「5ファイルが読み込まれているか」を最初に確認する。時間比較の共有でバッチ処理の価値を体感させる。追加指示の体験で「対話的な使い方」も伝える</w:t>
            </w:r>
          </w:p>
          <w:p>
            <w:pPr>
              <w:spacing w:before="20" w:after="20"/>
            </w:pPr>
            <w:r>
              <w:rPr>
                <w:rFonts w:ascii="Hiragino Sans" w:hAnsi="Hiragino Sans" w:eastAsia="Hiragino Sans"/>
                <w:b w:val="0"/>
                <w:i w:val="0"/>
                <w:color w:val="555555"/>
                <w:sz w:val="18"/>
              </w:rPr>
              <w:t xml:space="preserve"> データロス注意を毎回声に出す。ファイル操作前に「コピーして使う」「元ファイルは変更しない」を確認する。確認画面でOKを押す前に読むことを忘れずに伝える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演習ワーク・指示文作成（15分）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続いて、今度は自分の仕事の指示文を書いてみます。今の演習では「架空のファイル」を使いました。次は「自分の実際の業務」に当てはめます。実際に動かさなくて構いません。指示文を書くこと自体が、継続活用プランの最初の一歩です。さっきの演習のテンプレートを、自分の業務に置き換えてみましょう。</w:t>
              <w:br/>
              <w:t>セクション2で書き出した繰り返し作業を1つ選んで、Claude Codeへの指示文を書いてください。4要素を揃えてください。環境・入力・出力・確認単位、この4つです。ワークシートの「指示文」欄に記入してください。7分間取ります。書けたら、その指示文を継続活用プランシートにも転記します。今日の最終成果物の一部になります。</w:t>
              <w:br/>
              <w:t>4要素の書き方の例を確認します。環境は「claude_workフォルダ内の」。入力は「〇〇.txt（またはフォルダの〇〇で始まるファイル）を読んで」。出力は「〇〇.mdに出力してください」。確認単位は「実行前に確認してください」。これを自分の業務に合わせて書き換えてください。例えば、「週次報告の下書き」なら「claude_workフォルダ内のweekly_data.txtを読んで、今週の業務報告の下書きを作成してください。書式は箇条書きで、出力ファイル名はweekly_report.mdとし、実行前に内容を確認してください」のようになります。</w:t>
              <w:br/>
              <w:t>（巡回しながら声かけをする。）「何をやっている繰り返し作業ですか？」と声かけして、入力ファイルの形式を一緒に考えます。「入力は何のファイルですか？Excelですか、テキストですか？」と問いかけると具体化しやすいです。機密情報が含まれそうなファイルを選んでいる受講者には「架空のデータ・社外に出せるデータで試すのが安全です。今日は指示文を書くだけなので、実際に動かすときはダミーデータで試してからにしてください」と伝えてください。</w:t>
              <w:br/>
              <w:t>（4〜5分経過時の声かけ。）どんな進捗ですか？4要素の全部を書く必要はありません。3つ揃っていれば十分です。「環境・入力・出力」の3つが書けていれば、確認単位は後から足せます。大事なのは「何のファイルを渡して、何を出力させるか」が明確になっていることです。「機密情報が含まれるから試せない」という方は、今日は指示文を書くだけでOKです。試すときはダミーデータで動作確認してから本番データで使ってください。</w:t>
              <w:br/>
              <w:t>書けた方、指示文を読み上げてもらえますか？または、チャットに貼ってください。（2〜3件を読み上げてフィードバックする。）「入力ファイルが指定されていない場合は、Claudeがどのファイルを使うか迷うので、出力が曖昧になりやすいです。入力ファイル名を明示しましょう。」「出力先を指定すると、どこに何が生成されたかが明確になって、元ファイルとの混在も防げます。」「確認単位を入れると、誤った実行を防ぐ安全弁になります。特にファイルを上書きするリスクがある作業では必ず入れてください。」4要素のうち少なくとも3つが揃っていれば合格です。</w:t>
              <w:br/>
              <w:t>書けた指示文を見直してみましょう。「誰かに仕事を頼むとき」と同じです。「この資料を整理してください」だけでは相手は動けません。「この資料（input.txt）を読んで、担当者別に整理して、output.mdに書き出してください。始める前に確認をください」まで言えば、相手は具体的に動けます。Claude Codeも人間と同じです。曖昧な依頼は曖昧な結果を生みます。明確な依頼は明確な結果を生みます。</w:t>
              <w:br/>
              <w:t>この指示文は、あとで継続活用プランシートに転記します。完成していなくても問題ありません。「自分の業務への入口」が見えた状態で次のセクションに進みましょう。今日ここで書いた指示文が、研修後の最初の一歩を実行するための道具になります。「自分にとってのテンプレート」を手に入れたと思ってください。</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4要素（環境・入力・出力・確認単位）を揃えた指示文を1つ作成できる。継続活用プランシートへの転記準備ができる</w:t>
            </w:r>
          </w:p>
          <w:p>
            <w:pPr>
              <w:spacing w:before="20" w:after="20"/>
            </w:pPr>
            <w:r>
              <w:rPr>
                <w:rFonts w:ascii="Hiragino Sans" w:hAnsi="Hiragino Sans" w:eastAsia="Hiragino Sans"/>
                <w:b w:val="0"/>
                <w:i w:val="0"/>
                <w:color w:val="555555"/>
                <w:sz w:val="18"/>
              </w:rPr>
              <w:t>💡 「書くだけでいい」と強調してプレッシャーを下げる。巡回で「何のファイルを使って何をするか」を具体的に引き出す。入力ファイルの形式（テキスト・Excel等）を一緒に確認する</w:t>
            </w:r>
          </w:p>
          <w:p>
            <w:pPr>
              <w:spacing w:before="20" w:after="20"/>
            </w:pPr>
            <w:r>
              <w:rPr>
                <w:rFonts w:ascii="Hiragino Sans" w:hAnsi="Hiragino Sans" w:eastAsia="Hiragino Sans"/>
                <w:b w:val="0"/>
                <w:i w:val="0"/>
                <w:color w:val="555555"/>
                <w:sz w:val="18"/>
              </w:rPr>
              <w:t xml:space="preserve"> 機密情報を含むファイルを選んでいる受講者には必ず声かけする。「架空データで試す」→「本番データで使う」の順番を伝える</w:t>
            </w:r>
          </w:p>
        </w:tc>
      </w:tr>
    </w:tbl>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11106"/>
      </w:tblGrid>
      <w:tr>
        <w:tc>
          <w:tcPr>
            <w:tcW w:type="dxa" w:w="11106"/>
            <w:shd w:fill="1A73E8"/>
            <w:tcMar>
              <w:top w:w="80" w:type="dxa"/>
              <w:bottom w:w="80" w:type="dxa"/>
              <w:left w:w="160" w:type="dxa"/>
              <w:right w:w="160" w:type="dxa"/>
            </w:tcMar>
          </w:tcPr>
          <w:p>
            <w:pPr>
              <w:keepNext/>
            </w:pPr>
            <w:r>
              <w:rPr>
                <w:rFonts w:ascii="Hiragino Sans" w:hAnsi="Hiragino Sans" w:eastAsia="Hiragino Sans"/>
                <w:b/>
                <w:i w:val="0"/>
                <w:color w:val="FFFFFF"/>
                <w:sz w:val="22"/>
              </w:rPr>
              <w:t>まとめ・継続活用プラン（15分）</w:t>
            </w:r>
          </w:p>
        </w:tc>
      </w:tr>
    </w:tbl>
    <w:tbl>
      <w:tblPr>
        <w:tblW w:type="auto" w:w="0"/>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200"/>
        <w:gridCol w:w="2560"/>
      </w:tblGrid>
      <w:tr>
        <w:tc>
          <w:tcPr>
            <w:tcW w:type="dxa" w:w="8200"/>
            <w:tcMar>
              <w:top w:w="60" w:type="dxa"/>
              <w:bottom w:w="60" w:type="dxa"/>
              <w:left w:w="100" w:type="dxa"/>
              <w:right w:w="100" w:type="dxa"/>
            </w:tcMar>
            <w:vAlign w:val="top"/>
          </w:tcPr>
          <w:p>
            <w:r>
              <w:rPr>
                <w:rFonts w:ascii="Hiragino Sans" w:hAnsi="Hiragino Sans" w:eastAsia="Hiragino Sans"/>
                <w:b w:val="0"/>
                <w:i w:val="0"/>
                <w:color w:val="333333"/>
                <w:sz w:val="21"/>
              </w:rPr>
              <w:t>3回の研修、いよいよ最後のセクションです。まず、3回を振り返ります。第1回——Claude Codeとは何か、他のAIツールとの違い、安全ルール3つ、インストール。第2回——動作原理（カレントディレクトリ）、CLAUDE.mdの作成と動作確認、スキルと音声入力の体験、会議メモからToDoリストへの変換演習。第3回——エラー対処3ステップ、繰り返し作業の自動化思考、5つのファイルの一括処理演習、自分の業務への指示文作成。この3つを積み重ねた今、皆さんはClaude Codeを実務で使える準備が整っています。</w:t>
              <w:br/>
              <w:t>「インストール→体験→業務適用」——これが3回の研修の成長ストーリーです。第1回は「道具を手に入れた」段階。Claude Codeが起動して、「こんにちは」と返ってきた瞬間を覚えていますか？あの瞬間が出発点でした。第2回は「道具の使い方を覚えた」段階。CLAUDE.mdを書いて、指示文の4要素を理解して、会議メモが担当者別ToDoリストに変わるのを見ました。第3回は「道具を自分の仕事に組み込む」段階。今日、5つのファイルが一つのサマリーになって、自分の業務への指示文が手元に残りました。この3段階を経た今の皆さんは、研修前とは全く違う状態です。</w:t>
              <w:br/>
              <w:t>最後のワークです。継続活用プランシートに書き込んでください。4つの欄があります。①Claude Codeに任せる業務を3つ（セクション2の棚卸しから選ぶ）。②それぞれの指示文（セクション4で作ったものを転記する）。③安全3ルール（機密データを渡さない・Approveを読んでから押す・専用フォルダで作業する）——これは印刷済みで記入不要です。④今週中にやること1つ——これが最も重要です。6分間取ります。</w:t>
              <w:br/>
              <w:t>（巡回しながら声かけをする。）④の「今週中にやること」は具体的に書いてください。「Claude Codeを使う」という抽象的な内容ではなく、「〇〇のファイルで〇〇を試す」まで書くと、実際に動ける計画になります。例えば「月曜日の会議後に、議事録ファイルをclaude_workに置いてToDoリスト化を試す」のように、いつ・何を・どうやる、まで決めてください。「今週中にやること」が書けない方は、第2回の演習——会議メモ変換——を自分の議事録でもう一度試す、それで十分です。</w:t>
              <w:br/>
              <w:t>（4〜5分経過時の声かけ。）「今週中にやること」は書けましたか？「職場でClaude Codeを使っていいか確認が取れていない」という方は、まず自分のPCで自分の業務だけで試すところから始めてください。会社の機密情報を渡さない、社内ネットワークを経由しない、自分の業務のテキストファイルだけを使う——この3つを守れば、多くの場合は安全に試せます。成果が出たら上司に見せるのが一番説得力があります。シートの4欄すべてに何か書かれていれば完成です。</w:t>
              <w:br/>
              <w:t>では、「今週中にやること」を1つ——チャットに書いてください。（2〜3件を読み上げてポジティブに反応する。）「月次報告の下書きを試すんですね。それで最初の成功体験を作るのが理想です。成功したら、次は週次報告にも使えます。」「問い合わせ返信のテンプレートを作るんですね。毎日使える指示文になりますね。月30通送るなら、月30回の作業が半自動になります。」宣言した内容を誰かに見せることで、実行する確率が上がります。今日の宣言を大切にしてください。</w:t>
              <w:br/>
              <w:t>3回間、お疲れさまでした。Claude Codeは、使い続けることで業務への組み込み方が見えてきます。最初はうまくいかないことも多いです。でも、うまくいかなかったときこそ、エラーメッセージをそのまま貼る——この一手を思い出してください。それだけで多くの問題は解決します。今日作ったプランシートを手元に置いて、まず1つ試してみてください。その小さな一歩が、業務効率化の入口になります。</w:t>
              <w:br/>
              <w:t>継続活用プランシートについて一言伝えます。今日持ち帰るシートは、明日から使えます。ただし、「いつか使う」と思っていると、ずっと使わないことになります。今日宣言した「今週中にやること」を、今日の帰りに手帳やスマホのカレンダーに書き込んでください。「火曜日の会議後に試す」「水曜日の週次報告作成でClaude Codeを使う」——この一行を書き込むだけで、実行率は大きく変わります。</w:t>
              <w:br/>
              <w:t>最後に、研修全体を通じて伝えてきたことをもう一度まとめます。Claude Codeは「実際に手を動かして作業してくれる代行者」です。安全に使うための3つのルール——機密データを渡さない、Approveを読んでから押す、専用フォルダで作業する——これを守れば、Claude Codeは非常に安全で頼れる道具です。そして「下請け自動化屋」として使う。繰り返し作業を任せて、自分は確認と判断に集中する。これが賢い使い方です。</w:t>
              <w:br/>
              <w:t>最後に伝えます。AIを使う人と使わない人の差は、今まさに広がっています。でも、この3回で皆さんはその差を縮める側に立ちました。「インストールした」「体験した」「業務に組み込む計画を作った」——これは小さいように見えて、大きな一歩です。継続活用プランシートを職場に持ち帰って、ぜひ1つ試してみてください。皆さんの業務が少しでも楽になることを、心から願っています。本日はありがとうございました。</w:t>
            </w:r>
          </w:p>
        </w:tc>
        <w:tc>
          <w:tcPr>
            <w:tcW w:type="dxa" w:w="2560"/>
            <w:tcMar>
              <w:top w:w="60" w:type="dxa"/>
              <w:bottom w:w="60" w:type="dxa"/>
              <w:left w:w="100" w:type="dxa"/>
              <w:right w:w="100" w:type="dxa"/>
            </w:tcMar>
            <w:vAlign w:val="top"/>
            <w:shd w:fill="FAFAFA"/>
          </w:tcPr>
          <w:p>
            <w:pPr>
              <w:spacing w:before="20" w:after="20"/>
            </w:pPr>
            <w:r>
              <w:rPr>
                <w:rFonts w:ascii="Hiragino Sans" w:hAnsi="Hiragino Sans" w:eastAsia="Hiragino Sans"/>
                <w:b w:val="0"/>
                <w:i w:val="0"/>
                <w:color w:val="555555"/>
                <w:sz w:val="18"/>
              </w:rPr>
              <w:t>🎯 継続活用プランシート4欄を完成させる。今週中の具体的なアクションを宣言できる</w:t>
            </w:r>
          </w:p>
          <w:p>
            <w:pPr>
              <w:spacing w:before="20" w:after="20"/>
            </w:pPr>
            <w:r>
              <w:rPr>
                <w:rFonts w:ascii="Hiragino Sans" w:hAnsi="Hiragino Sans" w:eastAsia="Hiragino Sans"/>
                <w:b w:val="0"/>
                <w:i w:val="0"/>
                <w:color w:val="555555"/>
                <w:sz w:val="18"/>
              </w:rPr>
              <w:t>💡 「今週中にやること」は抽象的になりやすいため、「いつ・何を・どうやる」まで具体化を促す声かけを行う。チャットへのアクション宣言で実行率を高める。締めの言葉は成長ストーリーを振り返る形で丁寧に</w:t>
            </w:r>
          </w:p>
          <w:p>
            <w:pPr>
              <w:spacing w:before="20" w:after="20"/>
            </w:pPr>
            <w:r>
              <w:rPr>
                <w:rFonts w:ascii="Hiragino Sans" w:hAnsi="Hiragino Sans" w:eastAsia="Hiragino Sans"/>
                <w:b w:val="0"/>
                <w:i w:val="0"/>
                <w:color w:val="555555"/>
                <w:sz w:val="18"/>
              </w:rPr>
              <w:t xml:space="preserve"> 「継続活用プランシートは職場に持ち帰るもの」と明示する。安全3ルールは改めて確認する。「今週中」を「いつか」にしないよう具体的な日付・場面まで落とし込む声かけを怠らない</w:t>
            </w:r>
          </w:p>
        </w:tc>
      </w:tr>
    </w:tbl>
    <w:p/>
    <w:sectPr w:rsidR="00FC693F" w:rsidRPr="0006063C" w:rsidSect="00034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