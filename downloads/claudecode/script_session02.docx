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Hiragino Sans" w:hAnsi="Hiragino Sans" w:eastAsia="Hiragino Sans"/>
          <w:b/>
          <w:i w:val="0"/>
          <w:color w:val="1565C0"/>
          <w:sz w:val="26"/>
        </w:rPr>
        <w:t>講師原稿</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導入・前回振り返り（10分）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shd w:fill="1565C0"/>
            <w:tcMar>
              <w:top w:w="60" w:type="dxa"/>
              <w:bottom w:w="60" w:type="dxa"/>
              <w:left w:w="100" w:type="dxa"/>
              <w:right w:w="100" w:type="dxa"/>
            </w:tcMar>
          </w:tcPr>
          <w:p>
            <w:r>
              <w:rPr>
                <w:rFonts w:ascii="Hiragino Sans" w:hAnsi="Hiragino Sans" w:eastAsia="Hiragino Sans"/>
                <w:b/>
                <w:i w:val="0"/>
                <w:color w:val="FFFFFF"/>
                <w:sz w:val="18"/>
              </w:rPr>
              <w:t>原稿</w:t>
            </w:r>
          </w:p>
        </w:tc>
        <w:tc>
          <w:tcPr>
            <w:tcW w:type="dxa" w:w="2560"/>
            <w:shd w:fill="1565C0"/>
            <w:tcMar>
              <w:top w:w="60" w:type="dxa"/>
              <w:bottom w:w="60" w:type="dxa"/>
              <w:left w:w="100" w:type="dxa"/>
              <w:right w:w="100" w:type="dxa"/>
            </w:tcMar>
          </w:tcPr>
          <w:p>
            <w:r>
              <w:rPr>
                <w:rFonts w:ascii="Hiragino Sans" w:hAnsi="Hiragino Sans" w:eastAsia="Hiragino Sans"/>
                <w:b/>
                <w:i w:val="0"/>
                <w:color w:val="FFFFFF"/>
                <w:sz w:val="18"/>
              </w:rPr>
              <w:t>サイドノート</w:t>
            </w:r>
          </w:p>
        </w:tc>
      </w:tr>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皆さん、こんにちは。第2回の研修を始めましょう。前回は「なぜ今AIを使う人と使わない人の生産性格差が広がっているのか」という話から始まり、Claude Codeの安全ルール3つを学んで、自分のPCにインストールして起動するところまで取り組みましたね。今日はその続きです。ただ起動できた状態から、「実際に使いこなせる」状態を目指します。今日が終わると、Claude Codeを実際の業務で試せるという自信と、何をどう頼めばいいかという具体的なイメージが手に入ります。</w:t>
              <w:br/>
              <w:t>まずは前回の宿題から確認させてください。第1回のまとめで、「次回までに自分の業務で試したいこと」を1つ書いてもらいましたね。実際にClaude Codeを使ってみた方は、チャットに1行書いてください。「こんなことを試した」「うまくいかなかった」どちらでも構いません。1行で十分です。今から30秒、書いてみましょう。どんな小さな体験でも歓迎します。試してみたことがあれば、それはもう第1歩を踏み出した証拠です。</w:t>
              <w:br/>
              <w:t>ありがとうございます。いくつか読み上げますね。（2〜3件読み上げる）素晴らしいですね。具体的に試してみたこと、すごくいいと思います。一方、試せなかった方も全く心配いりません。今日の演習がそのまま答えになります。一緒にやりましょう。それから「起動がまだうまくいかない」という方も今日解決できます。今どんな状況かをチャットに書いてください。エラーが出ているなら、エラーの内容をそのまま書いてください。それだけで解決への手がかりになります。</w:t>
              <w:br/>
              <w:t>起動できていない方へ——ほとんどの問題は `claude doctor` というコマンドで診断できます。PowerShell（Windowsの場合）またはターミナル（Macの場合）で `claude doctor` と入力すると、問題の原因を自動で調べてくれます。何らかの問題が検出されると、修正方法も一緒に表示されます。個別の解決が難しい場合は、今日の演習を私の画面共有で一緒に見ながら進める形でも大丈夫です。遠慮なく現状を教えてください。目標は今日の演習を全員が体験できることです。</w:t>
              <w:br/>
              <w:t>では、今日学ぶことの全体像を共有します。今日は4つのことをやります。一つ目、Claude Codeがどう動いているかの仕組みを理解する。二つ目、CLAUDE.mdという設定ファイルを自分で書いて動かす。三つ目、スキルと音声入力という便利機能を体験する。四つ目、架空の会議メモをToDoリストに変換する演習を完走する。この4つです。今日のキーワードを先にお伝えすると「カレントディレクトリ」「CLAUDE.md」「スキル」「指示文の4要素」です。言葉は難しそうに聞こえますが、今日体験すれば全部すんなり頭に入ります。難しく考えすぎず、まずやってみることを大事にしてください。わからないことがあれば、その場でチャットに書いてください。一緒に進めていきましょう。</w:t>
              <w:br/>
              <w:t>今日の流れを少し補足します。前半は仕組みとCLAUDE.mdの説明と実践、後半はスキル体験と会議メモの演習です。オンラインで進めますので、操作で迷ったらすぐにチャットで知らせてください。「できた」「まだ」「エラーが出た」どの言葉でも歓迎します。自分だけ遅れていると感じることは全くありません。この研修では全員が「体験できた」という状態で終わることを大切にしています。では始め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第1回の宿題体験を共有し、今日学ぶことの見通しを持つ。起動できなかった受講者のつまずきを解消する</w:t>
            </w:r>
          </w:p>
          <w:p>
            <w:pPr>
              <w:spacing w:before="20" w:after="20"/>
            </w:pPr>
            <w:r>
              <w:rPr>
                <w:rFonts w:ascii="Hiragino Sans" w:hAnsi="Hiragino Sans" w:eastAsia="Hiragino Sans"/>
                <w:b w:val="0"/>
                <w:i w:val="0"/>
                <w:color w:val="555555"/>
                <w:sz w:val="18"/>
              </w:rPr>
              <w:t>💡 宿題報告は「試せた/試せなかった」両方を均等に受け入れる。試せた人を褒めすぎると試せなかった人が委縮する。「今日やれば同じです」のトーンを保つ</w:t>
            </w:r>
          </w:p>
          <w:p>
            <w:pPr>
              <w:spacing w:before="20" w:after="20"/>
            </w:pPr>
            <w:r>
              <w:rPr>
                <w:rFonts w:ascii="Hiragino Sans" w:hAnsi="Hiragino Sans" w:eastAsia="Hiragino Sans"/>
                <w:b w:val="0"/>
                <w:i w:val="0"/>
                <w:color w:val="555555"/>
                <w:sz w:val="18"/>
              </w:rPr>
              <w:t xml:space="preserve"> 起動できていない受講者が多い場合は、このステップを延長して全員を起動可能状態にしてから先へ進む。演習が画面共有だけになってしまうと学習効果が大きく下がる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展開1-Claude Codeの仕組みを理解する（8分）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では最初の本題です。Claude Codeが「どうやって動いているのか」という仕組みを理解しましょう。仕組みを知ると、何を頼めるか・何を頼めないかが自分で判断できるようになります。これは今日の演習でも、これからの業務活用でも、一番大事な前提知識です。難しいことは何もありません。たったひとつのルールを覚えるだけです。そのルールがわかると、「なぜ作業専用フォルダが必要だったのか」「なぜ機密ファイルを入れてはいけないのか」——前回学んだ安全ルールの意味も腑に落ちてきます。</w:t>
              <w:br/>
              <w:t>キーワードは「カレントディレクトリ」です。カレントとは「今いる・今の」という意味の英語です。ディレクトリはフォルダのことです。つまりカレントディレクトリとは「今Claude Codeが見ているフォルダ」のことです。Claude Codeはこの「今いるフォルダ」の中にあるファイルだけを読んで、処理して、結果を返します。フォルダの外のことは見えません。これがClaude Codeの動作原理の全てです。シンプルですが、これを知っているかどうかで使いこなし方が大きく変わります。</w:t>
              <w:br/>
              <w:t>第1回で「作業専用フォルダ（claude_work）を作る」とお伝えしましたね。あれは安全のためだけではありませんでした。Claude Codeの仕組みそのものと深く関係しています。`claude_work` フォルダの中でClaude Codeを起動すれば、Claude Codeはそのフォルダだけを作業範囲として動きます。フォルダの外のファイルは触れません。これが安全ルール③（作業専用フォルダを使う）の理由でもあります。仕組みと安全ルールがつながっているんです。「なぜあのルールがあるのか」が今日わかってきます。</w:t>
              <w:br/>
              <w:t>もう少し具体例で確認しましょう。たとえばデスクトップの `claude_work` フォルダの中に `meeting_memo.txt` があれば、Claude Codeはそのファイルを読めます。でも同じフォルダの外にある「顧客リスト.xlsx」は見えません。これは制限でありながら、同時に安全設計でもあります。重要なファイルをclaude_workに入れなければ、触れない——という構造が安全ルール③の根拠です。つまり「今いるフォルダ = 作業範囲」というルールが、安全を守る仕組みになっているんです。</w:t>
              <w:br/>
              <w:t>「今いるフォルダ = 作業範囲」——このルールがClaude Codeを使いこなすための基本です。毎回の作業前に「今Claudeはどのフォルダにいるか」を確認する習慣をつけてください。確認方法は簡単です。Claude Codeを起動するときに `cd claude_work` で作業フォルダに移動してから起動するだけです。この一手間が、意図しないファイル操作を防ぐ一番の防衛策になります。</w:t>
              <w:br/>
              <w:t>少し別の角度からも考えてみましょう。Claude Codeを「工場の工員」に例えると、カレントディレクトリは「工場の敷地」です。敷地の中にある材料（ファイル）を使って、依頼された製品（成果物）を作ります。敷地の外にある材料には手が届きません。だから必要な材料は事前に敷地（claude_work）の中に運び込む——これが「コピーしてから渡す」という安全手順の意味です。では次に、このルールを踏まえた上で「頼めること・頼めないこと」を確認し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 Codeが「カレントディレクトリのファイルを読んで・実行して・結果を返す」という動作原理を理解できる</w:t>
            </w:r>
          </w:p>
          <w:p>
            <w:pPr>
              <w:spacing w:before="20" w:after="20"/>
            </w:pPr>
            <w:r>
              <w:rPr>
                <w:rFonts w:ascii="Hiragino Sans" w:hAnsi="Hiragino Sans" w:eastAsia="Hiragino Sans"/>
                <w:b w:val="0"/>
                <w:i w:val="0"/>
                <w:color w:val="555555"/>
                <w:sz w:val="18"/>
              </w:rPr>
              <w:t>💡 「カレントディレクトリ」という言葉は初めて聞く人が多い。「今いるフォルダ」と言い換えて、第1回のclaude_workの話と接続すると理解しやすい</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展開1-できること・できないこと・理解確認（7分）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仕組みがわかったところで、「頼めること」と「頼めないこと」を整理します。頼めることから言いましょう。ファイルの読み込み・整理・変換、文書の下書き作成、繰り返し作業の自動化——これらはすべてフォルダの中で完結する作業です。Claude Codeが最も力を発揮する領域です。皆さんの日常業務でいえば、議事録の整理、メールの下書き、週次報告のまとめ、フォルダ内のファイル整理などがこれにあたります。「フォルダの中で完結するもの」というフィルターで考えると判断しやすいです。</w:t>
              <w:br/>
              <w:t>頼めないことも確認しましょう。インターネットのリアルタイム情報を調べること、会社の社内システム（グループウェア・CRM等）へのアクセス、最終的な判断や意思決定——これらはClaude Codeには頼めません。「なんでもできる万能AI」ではなく、「フォルダの中で作業する代行者」というイメージが正確です。このイメージを持つと、期待値が適切に設定できます。過信すると「なんでできないの？」と失望します。正しい期待値を最初に持つことが長く使い続ける秘訣です。「得意な仕事を任せる、苦手な仕事は自分でやる」という使い分けの感覚です。</w:t>
              <w:br/>
              <w:t>では理解確認をします。問題です。「来週の月曜日の会議の議題をClaudeに調べさせる」——これはできますか、できませんか？チャットに書いてください。できる・できないの二択で構いません。今から15秒、書いてみてください。……そうです、「できない」が正解です。リアルタイムのインターネット情報にアクセスできないからです。ただし！「会議の議事録をまとめてToDoリストにする」はできます。今日の演習がまさにそれです。「できないこと」と「できること」の境界が見えてきましたか？この境界を意識するだけで、Claude Codeの活用度が大きく上がります。</w:t>
              <w:br/>
              <w:t>もう一つ補足します。「別のフォルダのファイルも読めますか？」という疑問を持った方がいるかもしれません。パスを指定すれば技術的には読めることもありますが、作業専用フォルダ以外のファイルを直接渡すのはリスクがあります。必要なファイルはclaude_workにコピーしてから使う——これを原則にしてください。これがセクション1で学んだカレントディレクトリの使い方と、第1回で学んだ安全ルール③の両方を守る正しいやり方です。仕組みと安全ルールはセット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「何を頼めるか・頼めないか」を自分で判断できる</w:t>
            </w:r>
          </w:p>
          <w:p>
            <w:pPr>
              <w:spacing w:before="20" w:after="20"/>
            </w:pPr>
            <w:r>
              <w:rPr>
                <w:rFonts w:ascii="Hiragino Sans" w:hAnsi="Hiragino Sans" w:eastAsia="Hiragino Sans"/>
                <w:b w:val="0"/>
                <w:i w:val="0"/>
                <w:color w:val="555555"/>
                <w:sz w:val="18"/>
              </w:rPr>
              <w:t>💡 「じゃあ何ができるの？」と聞かれた場合は「今日の演習がその典型例です。一緒にやりましょう」と前向きにつなぐ</w:t>
            </w:r>
          </w:p>
          <w:p>
            <w:pPr>
              <w:spacing w:before="20" w:after="20"/>
            </w:pPr>
            <w:r>
              <w:rPr>
                <w:rFonts w:ascii="Hiragino Sans" w:hAnsi="Hiragino Sans" w:eastAsia="Hiragino Sans"/>
                <w:b w:val="0"/>
                <w:i w:val="0"/>
                <w:color w:val="555555"/>
                <w:sz w:val="18"/>
              </w:rPr>
              <w:t xml:space="preserve"> 「なんでもできると思っていた」という期待値のズレを早期に修正するのがこのステップの隠れた目的。否定的にならず「こういう種類の仕事が得意」というフレームで伝える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展開2-CLAUDE.mdとは何か（5分）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第2のテーマに移ります。「CLAUDE.md」です。第1回で「そういうものがある」と紹介しましたね。今日はそれを実際に自分で書いて、動かします。まず概念から確認します。CLAUDE.mdとは何か——Claude Codeを起動するたびに、Claude Codeはまず今いるフォルダの中に `CLAUDE.md` というファイルがないか探します。あれば、その内容を読んで「なるべくその通りに動こう」とします。つまり毎回同じ指示を書かなくていい、あらかじめ設定しておける指示書です。</w:t>
              <w:br/>
              <w:t>ここで重要なのが「なるべく」という言葉です。ChatGPTのシステムプロンプトに慣れている方は「設定すれば必ずその通りに動く」と思うかもしれません。でもCLAUDE.mdは少し違います。あくまでガイドラインです。Claude Codeは「こういう指示があるな、参考にしよう」と読む、という感覚です。命令ではなく指示書、強制ではなくガイドライン——この理解が正確です。今日はこの「なるべく」の意味を体感してもらいます。実際に体験することで、言葉では説明しきれない感覚がつかめます。</w:t>
              <w:br/>
              <w:t>なぜ「絶対ではない」のでしょうか。それはAIが状況を判断して動くからです。「確認してから実行」と書いてあっても、Claude Codeが「この操作は安全だから確認不要」と判断することがあります。これはChatGPTのシステムプロンプトとは異なるClaude Code固有の特性です。だから「CLAUDE.mdを設定したから安心」という過信は危険です。毎回の指示文と組み合わせることが重要です。「絶対遵守ではない」——これが今日のもう一つの最重要キーワードです。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CLAUDE.mdの概念と「絶対遵守ではない」という特性を理解する</w:t>
            </w:r>
          </w:p>
          <w:p>
            <w:pPr>
              <w:spacing w:before="20" w:after="20"/>
            </w:pPr>
            <w:r>
              <w:rPr>
                <w:rFonts w:ascii="Hiragino Sans" w:hAnsi="Hiragino Sans" w:eastAsia="Hiragino Sans"/>
                <w:b w:val="0"/>
                <w:i w:val="0"/>
                <w:color w:val="555555"/>
                <w:sz w:val="18"/>
              </w:rPr>
              <w:t>💡 このステップはワーク（CLAUDE.md作成）の前置きとして設計。抽象的な説明を短くまとめ、体験につなぐ</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展開2-CLAUDE.md作成ワーク・動作確認（15分）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では実際に作っていきましょう。今から皆さんにCLAUDE.mdを作ってもらいます。まず作業フォルダ（`claude_work`）に移動してください。WindowsはPowerShell（または Git Bash）で `cd "$env:USERPROFILE\Desktop\claude_work"` と入力してEnterです。Macはターミナルで `cd ~/Desktop/claude_work` です。移動できたら `claude` とだけ入力してEnterです。Claude Codeが起動しましたか？チャットに「起動した」「まだ」を書いてください。起動できていない方は今の画面の状況をチャットで教えてください。</w:t>
              <w:br/>
              <w:t>起動できたら、次のように入力してください。「CLAUDE.mdを作って、以下の2行を書いてください：『必ず日本語で答えてください』『作業を始める前に、何をするか確認を取ってください』」——そのままコピーして貼り付けてOKです。Claudeが `CLAUDE.md` ファイルを作成してくれます。「作成しますか？」という確認が出たら、内容をよく読んでからOKを押してください。 これは新規作成なので元のファイルは上書きされません。ですがApproveは必ず読んでから押す習慣を今日から徹底してください。確認画面はいつでも止まれる「最後のチャンス」です。</w:t>
              <w:br/>
              <w:t>CLAUDE.mdが作れましたか？チャットに「できた」「まだ」を書いてください。できた方は待っていてください。まだの方は「Claudeに『CLAUDE.mdを作って』とだけ言えば作れます」と入力してみてください。……では次の確認をやってみましょう。Claudeに「このフォルダにある資料を整理して」と日本語で頼んでみてください。日本語で返事が返ってきましたか？多くの場合は日本語で返事が来るはずです。これがCLAUDE.mdの効果——「なるべく指示通りに動く」の例です。CLAUDE.mdが機能しているということです。</w:t>
              <w:br/>
              <w:t>では続けてもう一つ試してみます。今度は「すぐに実行してください」と入力してみてください。CLAUDE.mdには「作業前に確認を取ってください」と書きました。では確認なしに動き出すか、確認してから動くか——どうなりましたか？確認なしに進んでしまった方もいると思います。これが大事な発見です。CLAUDE.mdに書いたことが、必ずしも守られるとは限らない、という体感です。これこそが今日一番覚えてほしいことです。「CLAUDE.mdを設定したから絶対安全」は危険な過信です。</w:t>
              <w:br/>
              <w:t>「守られなかった」のはバグではありません。これがCLAUDE.mdという仕組みの特性です。ChatGPTのシステム設定と違い、強制力がありません。だからこそ、重要な操作のときは毎回の指示文でも「確認してから実行してください」と念押しすることが必要です。第1回で学んだ「Approveは確認してから押す」という安全ルールが、ここで改めて意味を持ちます。CLAUDE.mdを信じ切るのではなく、毎回の確認と組み合わせる——これが正しい使い方です。</w:t>
              <w:br/>
              <w:t>まとめます。CLAUDE.mdは「毎回書かなくていい繰り返し指示をまとめておく場所」です。日本語で答えてほしい、ファイルを操作する前に確認してほしい——こういう「毎回言いたいこと」を書いておくと、多くの場合は反映されます。ただし完全には保証されない。だから命綱として頼り切らないでください。CLAUDE.mdで設定して、さらに個別の指示文でも念押しする——この2段構えが安全な使い方です。「なるべく従う、でも必ずではない」——これがCLAUDE.mdの正確な理解です。</w:t>
              <w:br/>
              <w:t>最後に大事なことをもう一度強調します。今日体感した「CLAUDE.mdの指示が守られなかった」という経験——これがClaude Code固有の特性です。「ChatGPTのシステム設定と違い、強制力がない」「AIが状況を判断して動く」という2つの理由があります。この特性を知らずに使っていると、「設定したのに動かない！」という混乱が起きます。でも今日体験した皆さんは「守られないこともある」という前提を持っています。これが安全に使い続けるための一番の武器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CLAUDE.mdを自分で作成して動作確認できる。「絶対遵守ではないガイドライン」という重要な前提を体感として理解できる</w:t>
            </w:r>
          </w:p>
          <w:p>
            <w:pPr>
              <w:spacing w:before="20" w:after="20"/>
            </w:pPr>
            <w:r>
              <w:rPr>
                <w:rFonts w:ascii="Hiragino Sans" w:hAnsi="Hiragino Sans" w:eastAsia="Hiragino Sans"/>
                <w:b w:val="0"/>
                <w:i w:val="0"/>
                <w:color w:val="555555"/>
                <w:sz w:val="18"/>
              </w:rPr>
              <w:t>💡 「守られなかった」体験が最大の学習ポイント。受講者が落胆しないよう「これを知っているのと知らないのでは大違い」と価値づけをする。巡回時に「確認が来ましたか？来ませんでしたか？」と声かけして体験を確認する</w:t>
            </w:r>
          </w:p>
          <w:p>
            <w:pPr>
              <w:spacing w:before="20" w:after="20"/>
            </w:pPr>
            <w:r>
              <w:rPr>
                <w:rFonts w:ascii="Hiragino Sans" w:hAnsi="Hiragino Sans" w:eastAsia="Hiragino Sans"/>
                <w:b w:val="0"/>
                <w:i w:val="0"/>
                <w:color w:val="555555"/>
                <w:sz w:val="18"/>
              </w:rPr>
              <w:t xml:space="preserve"> CLAUDE.mdが作成できない受講者には「Claudeに『CLAUDE.mdを作って』とだけ言えば作ってくれます」と案内する。「じゃあCLAUDE.mdは意味がない？」という質問には「多くの場合は反映されます。命綱として頼り切らないことが大事です」と答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スキル体験・音声入力（15分）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第3のテーマです。「スキル（/コマンド）」と「音声入力」を体験します。まずスキルから説明します。スキルとは、「/（スラッシュ）」で始まるコマンドで、よく使う操作をワンコマンドで呼び出せる仕組みです。ショートカットキーのようなものです。毎回「この作業をして」と長い指示を書かなくても、スキルに登録しておけばコマンド1つで呼び出せます。業務効率化の要となる機能です。毎週同じ作業をしている方には特に有効です。</w:t>
              <w:br/>
              <w:t>スキルには大きく2種類あります。一つは最初から用意されている「既製スキル」、もう一つは自分で作る「カスタムスキル」です。今日は既製スキルを使ってみましょう。Claude Codeに `/help` と入力してEnterを押してください。使えるコマンドの一覧が表示されます。一覧の中から1つ選んで試してみてください。副作用の少ないものとして `/clear` がお勧めです。これは会話履歴をリセットするコマンドです。ただし、ファイルを操作するコマンドは今日はまだ使わないでください。</w:t>
              <w:br/>
              <w:t>スキルが使えることを確認できましたか？これだけで業務効率はかなり変わります。たとえば毎週の週次報告を整理するスキルを1回作っておけば、次週からは `/ + コマンド名` で同じ処理を瞬時に呼び出せます。今日の演習でやる「会議メモ→ToDo変換」も、スキルに登録すれば毎週ワンコマンドで実行できます。「自分でスキルを作れますか？」という質問が来そうですが——はい、作れます。Markdownファイルを書いて所定のフォルダに置くだけです。第3回でその入口を紹介します。</w:t>
              <w:br/>
              <w:t>続いて音声入力を試してみます。これはターミナルへの心理的なハードルを下げる有効な手段です。「黒い画面にコマンドを打つ」のが苦手な方でも、音声で話しかけるだけで指示が出せるようになります。Claude Codeには `/voice` という音声入力コマンドがあります。ただしこれは段階的に展開中のベータ機能です。使える方と使えない方がいますので、まず `/voice` と入力してみてください。起動できた方は次のステップへ進んでください。起動できない方はキーボード入力で進めましょう。問題ありません。</w:t>
              <w:br/>
              <w:t>`/voice` が起動できた方——マイクへのアクセス許可を求めてきたら「許可」を選んでください。Spaceキーを押し続けている間だけ録音されます。これをプッシュトゥトーク方式と言います。「会議メモを整理してください」と話しながらSpaceキーを離すと、音声がテキストに変換されてClaudeに送信されます。音声がうまく認識されない場合はキーボード入力に切り替えてOKです。 機密情報は音声でも話さないでください。Anthropicのサーバーで音声が処理されます。</w:t>
              <w:br/>
              <w:t>音声入力のポイントは「ターミナルに文字を打たなくていい」という体験です。慣れないうちはキーボードで指示を書くことにハードルを感じる方も多いです。でも音声で話しかけるだけでいいとわかると、一気に使いやすくなります。Windows環境では現時点で不安定なケースがあります。使えなくても今後改善されます。「こういう機能がある」と知っておくだけで十分です。音声入力でもスキルでも、大事なのは「Claude Codeへのアクセスのハードルを下げる」ことです。どんな入力方法でも、自分が一番使いやすいものを選んでください。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既製スキル（/コマンド）を呼び出して使える。音声入力で指示を出す体験ができる</w:t>
            </w:r>
          </w:p>
          <w:p>
            <w:pPr>
              <w:spacing w:before="20" w:after="20"/>
            </w:pPr>
            <w:r>
              <w:rPr>
                <w:rFonts w:ascii="Hiragino Sans" w:hAnsi="Hiragino Sans" w:eastAsia="Hiragino Sans"/>
                <w:b w:val="0"/>
                <w:i w:val="0"/>
                <w:color w:val="555555"/>
                <w:sz w:val="18"/>
              </w:rPr>
              <w:t>💡 音声入力は成否よりも「体験した」という事実が重要。うまくいかなくてもポジティブに受け取ってもらえるよう「今後よくなる機能」として紹介する</w:t>
            </w:r>
          </w:p>
          <w:p>
            <w:pPr>
              <w:spacing w:before="20" w:after="20"/>
            </w:pPr>
            <w:r>
              <w:rPr>
                <w:rFonts w:ascii="Hiragino Sans" w:hAnsi="Hiragino Sans" w:eastAsia="Hiragino Sans"/>
                <w:b w:val="0"/>
                <w:i w:val="0"/>
                <w:color w:val="555555"/>
                <w:sz w:val="18"/>
              </w:rPr>
              <w:t xml:space="preserve"> /voice がベータ機能であることを最初に伝えておく。「動かなかった」という受講者が多い場合に備えて「動かなくて当然」というトーンで進める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演習ワーク-会議メモ→ToDo変換演習（20分）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今日のメインイベントです。架空の会議メモを使って、担当者別のToDoリストを作る演習をします。実際のビジネス場面を想定したサンプルです。「新サービス検討会議」の議事録が `meeting_memo.txt` というファイルに入っています。このファイルをClaudeに渡して、誰が何をするかのToDoリストに変換させます。今日学んだカレントディレクトリの理解・CLAUDE.mdの設定・指示文の書き方——全てを使う総仕上げの演習です。</w:t>
              <w:br/>
              <w:t>まず `meeting_memo.txt` を自分の `claude_work` フォルダにコピーしてください。 これはコピーです。元のファイルは変更しません。チャット・メール・共有リンクで配布しています。コピーできたら `claude_work` フォルダ内にファイルがあることを確認してください。`ls`（Macの場合）または `dir`（Windowsの場合）で確認できます。ファイルが見えましたか？チャットに「見えた」「見えない」を書いてください。見えない方は `meeting_memo.txt` を `claude_work` フォルダの中に入れてから再度確認してください。</w:t>
              <w:br/>
              <w:t>次に、指示文の書き方をお伝えします。良い指示文には4つの要素があります。一つ目・環境（どのフォルダで作業するか）、二つ目・入力（何のファイルを渡すか）、三つ目・出力（何というファイルに保存するか）、四つ目・確認単位（どのタイミングで確認を取るか）。この4要素が揃った指示文は、Claudeが迷わず動いてくれます。逆にどれかが欠けると「どこに保存しますか？」と聞き返されたり、予期しない場所にファイルができたりします。この4要素は今日の演習だけでなく、これからも使える汎用スキルです。</w:t>
              <w:br/>
              <w:t>今回の指示文はこちらです。「`claude_work` フォルダ内の `meeting_memo.txt` を読んで、担当者別のToDoリストと期限をMarkdown形式で出力してください。出力ファイル名は `todo_list.md` とし、実行前に内容を確認してください」——この文をそのまま入力してください。環境・入力・出力・確認単位の4要素がすべて入っています。確認画面が出たら内容を読んでからOKを押してください。 `todo_list.md` が `claude_work` フォルダ内に作られているか、作業後に必ず確認してください。別の場所に作られていたら「claude_workに移動してください」と追加指示してください。</w:t>
              <w:br/>
              <w:t>できた方——`todo_list.md` を開いてみてください。担当者の名前が並んで、各自のToDoと期限が整理されていますか？チャットに「できた」と書いてください。うまくいかなかった方も、今の状況をチャットに書いてください。「ファイルが見つからない」「出力が英語になった」等、どんな状況でも書いてください。一緒に解決します。出力が英語になった方——それはCLAUDE.mdが反映されなかった例です。「だから毎回の指示文でも念押しが必要」という今日の学びが体験できました。指示文の末尾に「日本語で出力してください」を追加してみてください。</w:t>
              <w:br/>
              <w:t>早く終わった方には応用課題があります。「期限が近い順に並び替えてください」と追加指示してみてください。Claudeが `todo_list.md` を読み直して、期限順に並べ直してくれます。これが「会話を続けながら精度を上げていく」という使い方です。1回で完璧でなくていい、追加指示で磨いていける——これがClaude Codeの強みの一つです。では結果の共有をしましょう。どんな出力になりましたか？1〜2人、教えてください。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サンプルの会議メモを読み込ませ、担当者別ToDoリストを安全手順を守りながら出力できる</w:t>
            </w:r>
          </w:p>
          <w:p>
            <w:pPr>
              <w:spacing w:before="20" w:after="20"/>
            </w:pPr>
            <w:r>
              <w:rPr>
                <w:rFonts w:ascii="Hiragino Sans" w:hAnsi="Hiragino Sans" w:eastAsia="Hiragino Sans"/>
                <w:b w:val="0"/>
                <w:i w:val="0"/>
                <w:color w:val="555555"/>
                <w:sz w:val="18"/>
              </w:rPr>
              <w:t>💡 指示文の4要素（環境・入力・出力・確認単位）は今後の宿題でも使える汎用スキル。セッションガイドに記録してもらう</w:t>
            </w:r>
          </w:p>
          <w:p>
            <w:pPr>
              <w:spacing w:before="20" w:after="20"/>
            </w:pPr>
            <w:r>
              <w:rPr>
                <w:rFonts w:ascii="Hiragino Sans" w:hAnsi="Hiragino Sans" w:eastAsia="Hiragino Sans"/>
                <w:b w:val="0"/>
                <w:i w:val="0"/>
                <w:color w:val="555555"/>
                <w:sz w:val="18"/>
              </w:rPr>
              <w:t xml:space="preserve"> 出力が英語になった場合はCLAUDE.mdの絶対遵守ではない例として活用できる。「だから指示文に『日本語で出力してください』と書くことが大事」と接続する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まとめ・宿題・次回予告（10分）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今日の内容をまとめます。4つのことを学びました。一つ目——Claude Codeはカレントディレクトリ（今いるフォルダ）で動く代行者です。フォルダの外は見えません。これが安全の根拠であり、使いこなす上での基本ルールです。毎回の作業前に「今どのフォルダにいるか」を確認する習慣をつけてください。`cd claude_work` してから起動する——このセットを習慣化してください。二つ目——CLAUDE.mdはClaude Codeへの指示書ですが、絶対遵守ではありません。あくまでガイドラインなので、重要な作業では毎回の指示文でも確認を入れてください。</w:t>
              <w:br/>
              <w:t>三つ目——スキル（/コマンド）を使うと、よく使う操作を一発で呼び出せます。業務効率が大きく変わります。毎週繰り返す作業がある方は、今日学んだスキルの仕組みを活用してみてください。第3回ではスキルの活用をもっと深く学びます。四つ目——良い指示文には環境・入力・出力・確認単位の4要素が必要です。この形が身につくと、Claude Codeが迷わず動いてくれます。今日の演習で使った「4要素が揃った指示文」のパターンは、どんな業務にも応用できます。セッションガイドに書き残しておいてください。どれが一番使えそうでしたか？チャットに書いてみてください。1〜2件読み上げてフィードバックします。</w:t>
              <w:br/>
              <w:t>最後に宿題です。今日の演習と同じように、自分の業務で実際にあるファイルや作業をClaude Codeに試してみてください。ただし3つの安全ルールを必ず守ってください。一つ目・機密情報は渡さない。二つ目・Approveは内容を読んでから押す。三つ目・作業はclaude_workフォルダの中だけで行う。この3つを守りながら、1回でも自分の業務で試してきてください。指示文を書くときは今日の4要素（環境・入力・出力・確認単位）を思い出して使ってください。</w:t>
              <w:br/>
              <w:t>宿題シートに「次回までに試すこと」を1つ書いてください。週次報告の整理、メールの下書き、議事録のまとめ——何でも構いません。機密でないファイルを選んで試してください。思いつかない方は「週次報告・メール下書き・議事録」の3つから選んでみてください。第3回では、今日の宿題で試してきた体験を持ち寄ったQ&amp;Aがメインになります。うまくいかなかった体験こそが第3回の一番の素材になります。失敗談を歓迎します。失敗した分だけ、問いが鋭くなります。</w:t>
              <w:br/>
              <w:t>次回は「繰り返し作業を自動化する考え方」と「スキルを組み合わせた業務フローの効率化」に挑戦します。今日体験したスキルをもっと深く使いこなす方法を学びます。今日の宿題で試してきたことを持ち寄ってください。では今日はここまでです。今日学んだ「カレントディレクトリ」「CLAUDE.mdは絶対遵守ではない」「指示文の4要素」——この3つを頭の隅に入れながら、ぜひ今週1回試してみてください。お疲れさまでした。</w:t>
              <w:br/>
              <w:t>宿題シートを提出してください。「次回までに試すこと」「試す理由」「予想される疑問点」の3欄を埋めて、チャットに投稿してください。チャットへの投稿でOKです。全員の宿題を確認して、第3回のQ&amp;Aの内容を準備します。皆さんの「うまくいかなかった体験」が第3回を豊かにします。遠慮なく書いてください。では宿題シートの記入を3分で進めてください。</w:t>
              <w:br/>
              <w:t>第3回でお会いしましょう。今日の3つのキーワードを帰り際にもう一度確認してください。「カレントディレクトリ = 今いるフォルダが作業範囲」「CLAUDE.mdは絶対遵守ではない、ガイドラインとして使う」「指示文は4要素（環境・入力・出力・確認単位）を揃える」——この3つが身についていれば、今週の宿題は必ずできます。お疲れさまでした。</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今日学んだ4つのポイントを整理し、次回までの宿題を理解する</w:t>
            </w:r>
          </w:p>
          <w:p>
            <w:pPr>
              <w:spacing w:before="20" w:after="20"/>
            </w:pPr>
            <w:r>
              <w:rPr>
                <w:rFonts w:ascii="Hiragino Sans" w:hAnsi="Hiragino Sans" w:eastAsia="Hiragino Sans"/>
                <w:b w:val="0"/>
                <w:i w:val="0"/>
                <w:color w:val="555555"/>
                <w:sz w:val="18"/>
              </w:rPr>
              <w:t>💡 宿題が思いつかない受講者には「週次報告・メール下書き・議事録——この3つから選んでください。機密でない内容を選んでください」と選択肢を提示する</w:t>
            </w:r>
          </w:p>
          <w:p>
            <w:pPr>
              <w:spacing w:before="20" w:after="20"/>
            </w:pPr>
            <w:r>
              <w:rPr>
                <w:rFonts w:ascii="Hiragino Sans" w:hAnsi="Hiragino Sans" w:eastAsia="Hiragino Sans"/>
                <w:b w:val="0"/>
                <w:i w:val="0"/>
                <w:color w:val="555555"/>
                <w:sz w:val="18"/>
              </w:rPr>
              <w:t xml:space="preserve"> 宿題の安全ルール3つを必ず読み上げる。特に「Approveは読んでから押す」を強調する</w:t>
            </w:r>
          </w:p>
        </w:tc>
      </w:tr>
    </w:tbl>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