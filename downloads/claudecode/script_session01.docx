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Hiragino Sans" w:hAnsi="Hiragino Sans" w:eastAsia="Hiragino Sans"/>
          <w:b/>
          <w:i w:val="0"/>
          <w:color w:val="1565C0"/>
          <w:sz w:val="26"/>
        </w:rPr>
        <w:t>講師原稿</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導入_冒頭の問いかけ（3分）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shd w:fill="1565C0"/>
            <w:tcMar>
              <w:top w:w="60" w:type="dxa"/>
              <w:bottom w:w="60" w:type="dxa"/>
              <w:left w:w="100" w:type="dxa"/>
              <w:right w:w="100" w:type="dxa"/>
            </w:tcMar>
          </w:tcPr>
          <w:p>
            <w:r>
              <w:rPr>
                <w:rFonts w:ascii="Hiragino Sans" w:hAnsi="Hiragino Sans" w:eastAsia="Hiragino Sans"/>
                <w:b/>
                <w:i w:val="0"/>
                <w:color w:val="FFFFFF"/>
                <w:sz w:val="18"/>
              </w:rPr>
              <w:t>原稿</w:t>
            </w:r>
          </w:p>
        </w:tc>
        <w:tc>
          <w:tcPr>
            <w:tcW w:type="dxa" w:w="2560"/>
            <w:shd w:fill="1565C0"/>
            <w:tcMar>
              <w:top w:w="60" w:type="dxa"/>
              <w:bottom w:w="60" w:type="dxa"/>
              <w:left w:w="100" w:type="dxa"/>
              <w:right w:w="100" w:type="dxa"/>
            </w:tcMar>
          </w:tcPr>
          <w:p>
            <w:r>
              <w:rPr>
                <w:rFonts w:ascii="Hiragino Sans" w:hAnsi="Hiragino Sans" w:eastAsia="Hiragino Sans"/>
                <w:b/>
                <w:i w:val="0"/>
                <w:color w:val="FFFFFF"/>
                <w:sz w:val="18"/>
              </w:rPr>
              <w:t>サイドノート</w:t>
            </w:r>
          </w:p>
        </w:tc>
      </w:tr>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今、職場でAIツールを使っていますか？使っていない方——実はそれが一番のリスクかもしれません」。この問いをまず自分に向けてみてください。「使っている」と答えた方も、「どの程度使いこなしているか」という観点で考えると、答えが変わるかもしれません。</w:t>
              <w:br/>
              <w:t>今日この研修に来てくださった方の多くは、「AIって気になっているけど、何から始めればいいかわからない」という状態だと思います。あるいは「ChatGPTは少し使ったことがある」という方もいるかもしれない。それで十分です。スタート地点として、まず自分がどこにいるかを確認することが大切です。</w:t>
              <w:br/>
              <w:t>AIを使っているか、いないか——この差は今まさに広がっています。1年後、2年後に振り返ったとき、「あのとき動いておいてよかった」と思える人と、「あのとき動けばよかった」と後悔する人に分かれます。今日ここにいる皆さんは、動き始める側にいます。</w:t>
              <w:br/>
              <w:t>答えは急がなくて大丈夫です。ただ、心の中で「自分はどちら側にいるか」を考えてみてください。3秒、頭の中で考えてみてください。……どうでしょうか。もし「まだ使えていない」と感じた方、今日が出発点です。「少し使っている」という方は、今日で使い方を一段階深められま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受講者が自分ごととして「今AIを使うべきタイミング」を感じ取れる。静かな自己点検の時間として機能させる。</w:t>
            </w:r>
          </w:p>
          <w:p>
            <w:pPr>
              <w:spacing w:before="20" w:after="20"/>
            </w:pPr>
            <w:r>
              <w:rPr>
                <w:rFonts w:ascii="Hiragino Sans" w:hAnsi="Hiragino Sans" w:eastAsia="Hiragino Sans"/>
                <w:b w:val="0"/>
                <w:i w:val="0"/>
                <w:color w:val="555555"/>
                <w:sz w:val="18"/>
              </w:rPr>
              <w:t>💡 3秒の間を意識的に取ること。沈黙を怖がらない。受講者が考える時間がこのステップの核心。</w:t>
            </w:r>
          </w:p>
          <w:p>
            <w:pPr>
              <w:spacing w:before="20" w:after="20"/>
            </w:pPr>
            <w:r>
              <w:rPr>
                <w:rFonts w:ascii="Hiragino Sans" w:hAnsi="Hiragino Sans" w:eastAsia="Hiragino Sans"/>
                <w:b w:val="0"/>
                <w:i w:val="0"/>
                <w:color w:val="555555"/>
                <w:sz w:val="18"/>
              </w:rPr>
              <w:t xml:space="preserve"> 受講者がチャットで「使っている」と答えが多い場合は「ChatGPTとClaude Codeは別物です。それが今日最初のテーマです」と自然につなげる。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導入_生産性格差の現状説明（5分）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AIを使う人と使わない人の仕事量の差が、今まさに広がっています。1年後、2年後にこの差が縮まることはまずありません」。これは脅しではありません。実際に何が起きているかを、具体的な数字で見てみましょう。</w:t>
              <w:br/>
              <w:t>たとえば、会議の議事録を作る作業を考えてみてください。AIを使っていない方は音声を聞きながら手作業でまとめる——これで2〜3時間かかることがあります。AIを使っている方は音声データを渡して「担当者別のToDoリストにまとめて」と一言指示するだけ——30分もあれば完了します。同じ仕事で、5〜6倍の差が生まれています。この差が毎日積み重なったとき、1ヶ月後、1年後に何が起きるか、想像してみてください。</w:t>
              <w:br/>
              <w:t>もう一つ。週次報告書の作成です。自分で一から書けば30分〜1時間。でも前週の資料をAIに渡して「同じ形式で今週分を作って」と頼めば、5〜10分で下書きが上がります。人間はそれを確認・修正するだけでいい。「確認・修正」に集中できる人間の時間は、むしろ質が上がります。</w:t>
              <w:br/>
              <w:t>重要なのは、この差は「AIが得意な人」と「そうでない人」の話ではないということです。「使い始めた人」と「まだ使っていない人」の話です。特別な才能は必要ありません。今日ここで始めれば、あなたも「使い始めた人」の側に入ります。</w:t>
              <w:br/>
              <w:t>では、なぜ今なのか。5年前でも、3年前でもなく「今」なのか。それはAIが急速に、一般の業務でも使えるレベルになったからです。特にClaude Codeは2025〜2026年にかけて、開発者向けのツールから、皆さんのような一般職の方が業務自動化に使えるツールへと進化しました。「今が動きどき」——これが今日の最初のメッセージです。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「生産性格差」が抽象論ではなく、自分の仕事に直結した問題として伝わる。「今が動きどき」というメッセージが定着する。</w:t>
            </w:r>
          </w:p>
          <w:p>
            <w:pPr>
              <w:spacing w:before="20" w:after="20"/>
            </w:pPr>
            <w:r>
              <w:rPr>
                <w:rFonts w:ascii="Hiragino Sans" w:hAnsi="Hiragino Sans" w:eastAsia="Hiragino Sans"/>
                <w:b w:val="0"/>
                <w:i w:val="0"/>
                <w:color w:val="555555"/>
                <w:sz w:val="18"/>
              </w:rPr>
              <w:t>💡 議事録・週報など受講者の日常業務に近い例を使う。「30分と3時間」「5分と30分」など数字を具体的に出すことで差が実感として伝わる。</w:t>
            </w:r>
          </w:p>
          <w:p>
            <w:pPr>
              <w:spacing w:before="20" w:after="20"/>
            </w:pPr>
            <w:r>
              <w:rPr>
                <w:rFonts w:ascii="Hiragino Sans" w:hAnsi="Hiragino Sans" w:eastAsia="Hiragino Sans"/>
                <w:b w:val="0"/>
                <w:i w:val="0"/>
                <w:color w:val="555555"/>
                <w:sz w:val="18"/>
              </w:rPr>
              <w:t xml:space="preserve"> 「AIに仕事を奪われる」という恐怖感には触れない。「使う人が使わない人の仕事を担うようになる」という競争の文脈で語ること。</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導入_逆転の視点の提示（4分）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「でも、ここに面白い事実があります。Claude Codeはもともと開発者向けのツールでした。ところが業務知識を持つ皆さんのような方が使う方が、実は成果を出しやすい場面が多いんです」。これはどういうことでしょうか。</w:t>
              <w:br/>
              <w:t>エンジニアの方はツールの使い方に詳しい。コマンドの打ち方、プログラムの構造——そういった技術的な部分はよく知っています。でも彼らは「社内の稟議書はどんな形式で書くか」「お客様対応メールのトーンはどう調整するか」「この業界の商習慣ではどういう表現が適切か」——これを知らないことが多い。</w:t>
              <w:br/>
              <w:t>逆に皆さんは何年もかけて、自分の職場の業務を深く知っています。「このお客様には少し丁寧なトーンで」「この会議の議事録は部長が確認するから要点を絞って」「今月の週報はこのテーマを強調しておきたい」——このような細かい文脈を持っているのは、業務を担っている皆さんだからこそです。</w:t>
              <w:br/>
              <w:t>AIへの指示（プロンプト）の質は、「その業務をどれだけ深く理解しているか」に直結します。何を頼むべきか、どう頼むか——これが分かっている人こそ、AIを使いこなせる人です。技術的な知識は今日これから学べばいい。業務知識はすでに皆さんの中にある。これが非エンジニアの優位性で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「自分は技術者じゃないから難しい」という思い込みを払拭し、「自分にもできる、むしろ強みがある」という前向きな動機を形成する。</w:t>
            </w:r>
          </w:p>
          <w:p>
            <w:pPr>
              <w:spacing w:before="20" w:after="20"/>
            </w:pPr>
            <w:r>
              <w:rPr>
                <w:rFonts w:ascii="Hiragino Sans" w:hAnsi="Hiragino Sans" w:eastAsia="Hiragino Sans"/>
                <w:b w:val="0"/>
                <w:i w:val="0"/>
                <w:color w:val="555555"/>
                <w:sz w:val="18"/>
              </w:rPr>
              <w:t>💡 エンジニアを否定する表現にならないよう注意。「役割が違う、使いどころが違う」というニュアンスで。</w:t>
            </w:r>
          </w:p>
          <w:p>
            <w:pPr>
              <w:spacing w:before="20" w:after="20"/>
            </w:pPr>
            <w:r>
              <w:rPr>
                <w:rFonts w:ascii="Hiragino Sans" w:hAnsi="Hiragino Sans" w:eastAsia="Hiragino Sans"/>
                <w:b w:val="0"/>
                <w:i w:val="0"/>
                <w:color w:val="555555"/>
                <w:sz w:val="18"/>
              </w:rPr>
              <w:t xml:space="preserve"> 受講者に「エンジニアとの比較をどう思いますか？」という感想を求める必要はない。あくまで講師が「事実としてそういう構造がある」と伝えるにとどめる。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導入_この研修で得られるものの提示（3分）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「この3回の研修が終わると、皆さんは自分の仕事にClaude Codeを組み込んで使い始めることができます。今日はその第一歩です」。少し具体的にお伝えしましょう。</w:t>
              <w:br/>
              <w:t>第1回の今日は「知る・安全を確認する」がテーマです。Claude Codeとは何か、ChatGPTとどう違うか——そしてもっと大事なこととして、社内で安全に使うためのルール3つを先に学びます。それからインストールまで完了します。今日の終わりには、自分のPCにClaude Codeが入って、起動できた状態になります。</w:t>
              <w:br/>
              <w:t>第2回では「仕組みと便利機能を体験する」。Claude Codeがどう動いているか理解して、設定ファイルを書いて、スキルや音声入力も使ってみます。第3回では「自動化・継続活用」。自分の繰り返し作業を自動化する考え方を身につけて、研修が終わった後も自分で使い続けられる状態にします。</w:t>
              <w:br/>
              <w:t>3回で完結します。今日はその第一歩、セットアップまでがゴールです。「まず今日は何をするのか」が分かることで、不安は減ります。一歩ずつ進んでいきましょう。</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研修全体像が見え、「今日は何をすればいいか」が明確になる。受講者の不安が軽減し、前向きな姿勢でセクション2以降に進める。</w:t>
            </w:r>
          </w:p>
          <w:p>
            <w:pPr>
              <w:spacing w:before="20" w:after="20"/>
            </w:pPr>
            <w:r>
              <w:rPr>
                <w:rFonts w:ascii="Hiragino Sans" w:hAnsi="Hiragino Sans" w:eastAsia="Hiragino Sans"/>
                <w:b w:val="0"/>
                <w:i w:val="0"/>
                <w:color w:val="555555"/>
                <w:sz w:val="18"/>
              </w:rPr>
              <w:t>💡 「3回で完結する」という点を強調して安心感を与える。詳細な内容説明より「今日はここまで」という当日ゴールの明示を優先する。</w:t>
            </w:r>
          </w:p>
          <w:p>
            <w:pPr>
              <w:spacing w:before="20" w:after="20"/>
            </w:pPr>
            <w:r>
              <w:rPr>
                <w:rFonts w:ascii="Hiragino Sans" w:hAnsi="Hiragino Sans" w:eastAsia="Hiragino Sans"/>
                <w:b w:val="0"/>
                <w:i w:val="0"/>
                <w:color w:val="555555"/>
                <w:sz w:val="18"/>
              </w:rPr>
              <w:t xml:space="preserve"> 「宿題が多い」「難しそう」という印象を与えないよう、軽い口調で話す。「一歩ずつ」「今日はここまでで十分」のような言葉を使う。</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展開1_ChatGPT等との比較説明（5分）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「ChatGPTは『賢い相談相手』です。Copilotは『コード補完の助手』です。そしてClaude Codeは『実際に手を動かして作業してくれる代行者』です」。この3つの違いを、動詞で覚えてください。ChatGPTは「相談する」、Copilotは「補完する」、Claude Codeは「実行する」です。</w:t>
              <w:br/>
              <w:t>もう少し具体的に説明します。ChatGPTは会話の中でアドバイスや文章を作ってくれます。「メールの文面を考えて」と言えば、提案を返してくれる。でもChatGPTはあなたのPC上のファイルを読めません。「先週の会議議事録ファイルを整理して」とお願いしても、そのファイルを直接触ることはできない。</w:t>
              <w:br/>
              <w:t>Claude Codeは違います。「このフォルダにある5つの報告書を読んで、今月のサマリーを作って」——そう指示すると、実際にファイルを開いて読んで、新しいファイルを作って保存する、という一連の作業をやってくれます。ファイルを読む、編集する、保存する、場合によってはコマンドを実行する——これができるのがClaude Codeの特徴です。</w:t>
              <w:br/>
              <w:t>もう一つの例を挙げましょう。経理の方が「先月の経費精算ファイルを開いて、部門別の合計金額をまとめた新しいファイルを作って」とChatGPTにお願いしても、ChatGPTはそのファイルを持っていないので答えられません。でもClaude Codeはファイルを直接開いて処理できます。週報を毎週手で書いている方なら「先週と同じ形式で今週分の下書きを作って」と頼めば、フォーマットを読み取って下書きを生成してくれます。</w:t>
              <w:br/>
              <w:t>つまり、ChatGPTは「相談して、自分で実行する」ツール。Claude Codeは「指示したら、代わりにやってくれる」ツール。どちらが良いという話ではありません。用途が違うんです。文章のアイデアが欲しいときはChatGPT、実際にファイルを動かしたいときはClaude Code——両方持つのが理想です。今日から皆さんが学ぶのは「実行してくれる代行者」の使い方です。指示を出す側の人間として、何を頼むか考える力が重要になります。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「ChatGPTとClaude Codeはどう違うか」を自分の言葉で説明できるようになる。「実行できる」というキーワードが印象に残る。</w:t>
            </w:r>
          </w:p>
          <w:p>
            <w:pPr>
              <w:spacing w:before="20" w:after="20"/>
            </w:pPr>
            <w:r>
              <w:rPr>
                <w:rFonts w:ascii="Hiragino Sans" w:hAnsi="Hiragino Sans" w:eastAsia="Hiragino Sans"/>
                <w:b w:val="0"/>
                <w:i w:val="0"/>
                <w:color w:val="555555"/>
                <w:sz w:val="18"/>
              </w:rPr>
              <w:t>💡 「相談・補完・実行」という動詞の対比を画面共有のメモや比較表に残すと記憶に定着しやすい。受講者の職種に合わせた例（経理・事務・営業）を1〜2個用意しておくとより刺さる。</w:t>
            </w:r>
          </w:p>
          <w:p>
            <w:pPr>
              <w:spacing w:before="20" w:after="20"/>
            </w:pPr>
            <w:r>
              <w:rPr>
                <w:rFonts w:ascii="Hiragino Sans" w:hAnsi="Hiragino Sans" w:eastAsia="Hiragino Sans"/>
                <w:b w:val="0"/>
                <w:i w:val="0"/>
                <w:color w:val="555555"/>
                <w:sz w:val="18"/>
              </w:rPr>
              <w:t xml:space="preserve"> 「ChatGPTよりClaude Codeの方が優れている」という印象を与えないこと。用途の違いとして中立に説明する。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展開1_CLAUDE.mdの存在紹介（3分）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「Claude Codeには『CLAUDE.md』という設定ファイルがあります。ここに指示を書いておくと、毎回言わなくてもClaude Codeがその通りに動こうとします。詳しくは第2回で触れますが、こういう仕組みがある、と今日は覚えておいてください」。</w:t>
              <w:br/>
              <w:t>CLAUDE.mdというのは、Claude Codeへの「事前の約束リスト」のようなものだと思ってください。たとえば「作業の前には必ず私に確認を取ること」「出力は必ず日本語で」「個人情報が含まれるファイルは触らないこと」——こういう指示を一度書いておくと、次回からClaude Codeはその約束を守りながら動こうとします。</w:t>
              <w:br/>
              <w:t>この仕組みの面白いところは、「職種に合わせた設定」ができるという点です。たとえば営業の方なら「報告書はA4一枚に収まるように書いてください」「数字は必ず円単位で表示してください」といったルールを書いておける。経理の方なら「金額の計算結果は必ず確認を求めてから保存してください」と書けます。一度設定したら毎回言い直す必要がない——これがCLAUDE.mdの価値です。</w:t>
              <w:br/>
              <w:t>「絶対遵守ではない」という重要な注意点がありますが、これは第2回で詳しく説明します。今日は「そういう設定ファイルが存在する」「上手く使うと毎回同じ指示を繰り返さなくて済む」という程度に覚えておいてください。第2回で実際に書いて試してみます。どんな指示を書けばいいか、第2回が楽しみになりましたか？</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CLAUDE.mdという設定ファイルの存在を知る。「毎回指示しなくて済む仕組みがある」というイメージを持つ。</w:t>
            </w:r>
          </w:p>
          <w:p>
            <w:pPr>
              <w:spacing w:before="20" w:after="20"/>
            </w:pPr>
            <w:r>
              <w:rPr>
                <w:rFonts w:ascii="Hiragino Sans" w:hAnsi="Hiragino Sans" w:eastAsia="Hiragino Sans"/>
                <w:b w:val="0"/>
                <w:i w:val="0"/>
                <w:color w:val="555555"/>
                <w:sz w:val="18"/>
              </w:rPr>
              <w:t>💡 詳細な説明は第2回に委ねる。「こういうものがある」という認識を植え付けるにとどめる。職種別の設定例を挙げると受講者が自分ごとに感じやすい。</w:t>
            </w:r>
          </w:p>
          <w:p>
            <w:pPr>
              <w:spacing w:before="20" w:after="20"/>
            </w:pPr>
            <w:r>
              <w:rPr>
                <w:rFonts w:ascii="Hiragino Sans" w:hAnsi="Hiragino Sans" w:eastAsia="Hiragino Sans"/>
                <w:b w:val="0"/>
                <w:i w:val="0"/>
                <w:color w:val="555555"/>
                <w:sz w:val="18"/>
              </w:rPr>
              <w:t xml:space="preserve"> CLAUDE.mdの「絶対遵守ではない」という点に今日触れる必要はない。聞かれたら「第2回で詳しくやります」とやんわり先送りする。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展開1_料金・プランの説明と理解確認（2分）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「使い始めるにはAnthropicのアカウントと、Claude Proプラン（$20/月〜）以上のサブスクリプションが必要です。無料プランでは使えないので、ここで導入するかどうかを判断してください。『まず試してから』の方はProの1ヶ月だけ契約して試す方法があります」。</w:t>
              <w:br/>
              <w:t>月額$20、日本円で約3,000円前後です。会社が負担してくれる場合、個人で契約する場合——状況はさまざまだと思います。今日のセットアップが終わった後、まず1ヶ月試してみて、業務効率化の効果を感じてから継続を判断するのが現実的です。既にProプランに加入済みの方は、今日のセットアップでそのままお使いいただけます。「ChatGPTとの一番の違いを一言で言うと何でしょう？チャットに書いてみ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料金情報を把握し、導入判断ができる状態になる。「実行できる・代行者」というキーワードが確認できる。</w:t>
            </w:r>
          </w:p>
          <w:p>
            <w:pPr>
              <w:spacing w:before="20" w:after="20"/>
            </w:pPr>
            <w:r>
              <w:rPr>
                <w:rFonts w:ascii="Hiragino Sans" w:hAnsi="Hiragino Sans" w:eastAsia="Hiragino Sans"/>
                <w:b w:val="0"/>
                <w:i w:val="0"/>
                <w:color w:val="555555"/>
                <w:sz w:val="18"/>
              </w:rPr>
              <w:t>💡 チャットに2〜3件投稿があったらすぐに読み上げる。「実行できる」「ファイルを触れる」「代行してくれる」等のキーワードが出ていればOK。</w:t>
            </w:r>
          </w:p>
          <w:p>
            <w:pPr>
              <w:spacing w:before="20" w:after="20"/>
            </w:pPr>
            <w:r>
              <w:rPr>
                <w:rFonts w:ascii="Hiragino Sans" w:hAnsi="Hiragino Sans" w:eastAsia="Hiragino Sans"/>
                <w:b w:val="0"/>
                <w:i w:val="0"/>
                <w:color w:val="555555"/>
                <w:sz w:val="18"/>
              </w:rPr>
              <w:t xml:space="preserve"> 「ChatGPTとどっちがいいですか」と聞かれた場合→「用途が違います。文章を相談したいならChatGPT、実際に作業を代行させたいならClaude Code、と使い分けるのがベスト」と答える。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展開2_安全ルール導入（3分）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セットアップの前に、必ずここを通ってもらいます。道具を渡す前に使い方のルールを確認する——これが社内ツール導入の鉄則です」。これは「面倒な話」ではありません。このルールを知っているかどうかで、大切なファイルを守れるかどうかが決まります。</w:t>
              <w:br/>
              <w:t>Claude Codeはとても強力なツールです。その分、「使い方を間違えたときの影響」も大きい。ナイフと同じです。使い方を知っている人が使えば調理道具になる。知らない人が使えばケガをする。今日のルールは「知っている人になる」ための3分間です。</w:t>
              <w:br/>
              <w:t>実際に、Claude Codeを使い始めた方の多くが最初に「こんなはずじゃなかった」と感じる場面があります。それは「確認せずに進めた」「機密情報を渡してしまった」という場面です。今日これから話すルールはそのすべてを防ぐための内容です。難しい技術の話ではありません。「何に気をつけるか」という判断基準の話です。</w:t>
              <w:br/>
              <w:t>これから安全ルールを3つお伝えします。それぞれのルールについて「なぜそのリスクが起きるか」という仕組みも一緒に説明します。理由が分かると、どんな状況でも自分で判断できるようになります。「禁止事項の暗記」ではなく「なぜかを理解する」——これが今日の安全ルールのゴールです。では、最初のルールで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安全ルールを「面倒な義務」ではなく「自分を守るための理解」として捉え直す準備ができる。</w:t>
            </w:r>
          </w:p>
          <w:p>
            <w:pPr>
              <w:spacing w:before="20" w:after="20"/>
            </w:pPr>
            <w:r>
              <w:rPr>
                <w:rFonts w:ascii="Hiragino Sans" w:hAnsi="Hiragino Sans" w:eastAsia="Hiragino Sans"/>
                <w:b w:val="0"/>
                <w:i w:val="0"/>
                <w:color w:val="555555"/>
                <w:sz w:val="18"/>
              </w:rPr>
              <w:t>💡 「道具の使い方を知ってから使う」というフレームを使う。受講者の心理的ハードルを下げてから内容に入る。</w:t>
            </w:r>
          </w:p>
          <w:p>
            <w:pPr>
              <w:spacing w:before="20" w:after="20"/>
            </w:pPr>
            <w:r>
              <w:rPr>
                <w:rFonts w:ascii="Hiragino Sans" w:hAnsi="Hiragino Sans" w:eastAsia="Hiragino Sans"/>
                <w:b w:val="0"/>
                <w:i w:val="0"/>
                <w:color w:val="555555"/>
                <w:sz w:val="18"/>
              </w:rPr>
              <w:t xml:space="preserve"> 「怖い話をします」というトーンにしない。「これを知っているだけで事故が防げる」という建設的なフレームを維持する。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展開2_ルール①機密データを渡さない（6分）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「Claude Codeに指示を出すとき、その内容はAnthropicのサーバーに送られます。顧客リスト・社外秘の資料・個人情報——これらは絶対に渡してはいけません。判断に迷ったら『これが漏れたら困るか？』と自問してください」。これがルール①です。</w:t>
              <w:br/>
              <w:t>なぜこのリスクが起きるか、仕組みを説明します。Claude CodeはAnthropicが提供するAIです。あなたが打った指示も、渡したファイルの内容も、ネットワークを通じてAnthropicのサーバーに送信されて処理されます。Anthropicは信頼できる企業ですが、問題は「社外に情報を送ること自体が、社内のルール違反になる可能性がある」という点です。これは会社によってルールが異なります。「このツールを使っていいか」を確認することも大切な一歩です。</w:t>
              <w:br/>
              <w:t>架空の例で考えてみましょう。「取引先Aさんの連絡先と購入履歴が入った顧客リストをClaude Codeに渡して分析させた」——もしこれが情報漏洩として扱われたら、会社として法的・信頼的な問題になります。意図せず起きてしまうことが怖いんです。善意でやった操作が事故になる。「自分は良かれと思ってやった」では済まない場合があります。特に個人情報保護法の観点では、個人データの外部送信は取扱いの注意が必要です。</w:t>
              <w:br/>
              <w:t>判断基準はシンプルです。「これが漏れたら困るか？」と自問する。「困る」なら渡さない。「別に外部に出ても問題ない情報」なら渡してもよい。迷ったらNGと覚えてください。会社によってはAI利用のガイドラインがある場合もあります。判断に迷ったら上長に確認するのが一番安全です。「確認するひと手間」が自分を守ります。</w:t>
              <w:br/>
              <w:t>一方で「何でも渡してはいけない」ということでもありません。架空のサンプルデータ、一般的な文書のフォーマット、社内名称を伏せた議事録の内容——こういった情報は問題なく使えます。「固有名詞・連絡先・金額をマスクしたデータ」で作業することで、多くの業務は安全に対応できます。「渡していいもの・ダメなもの」の感覚を今日育てていきましょう。</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「機密データを渡すリスク」の仕組みが理解できる。「迷ったらNG・迷ったら上長に確認」という判断基準を持てる。</w:t>
            </w:r>
          </w:p>
          <w:p>
            <w:pPr>
              <w:spacing w:before="20" w:after="20"/>
            </w:pPr>
            <w:r>
              <w:rPr>
                <w:rFonts w:ascii="Hiragino Sans" w:hAnsi="Hiragino Sans" w:eastAsia="Hiragino Sans"/>
                <w:b w:val="0"/>
                <w:i w:val="0"/>
                <w:color w:val="555555"/>
                <w:sz w:val="18"/>
              </w:rPr>
              <w:t>💡 「Anthropicは悪い会社ではないが、社内情報を外部サービスに送ること自体が問題」という構造で説明する。会社のセキュリティポリシーとの関係に触れると説得力が増す。</w:t>
            </w:r>
          </w:p>
          <w:p>
            <w:pPr>
              <w:spacing w:before="20" w:after="20"/>
            </w:pPr>
            <w:r>
              <w:rPr>
                <w:rFonts w:ascii="Hiragino Sans" w:hAnsi="Hiragino Sans" w:eastAsia="Hiragino Sans"/>
                <w:b w:val="0"/>
                <w:i w:val="0"/>
                <w:color w:val="555555"/>
                <w:sz w:val="18"/>
              </w:rPr>
              <w:t xml:space="preserve"> 「どこまでが機密ですか？」と聞かれた場合→「迷ったらNG、と覚えてください。社内の情報は会社のルールに従い、判断に迷うものは上長に確認するのが安全です」と答える。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展開2_ルール②確認画面を読まずに進まない（6分）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Claudeが何かを削除しようとするとき、『これをやっていいですか？』という確認画面が出ます。ここが最後のチャンスです。この画面でOKを押してしまったファイルは——ゴミ箱に入りません。Windowsでいう『Shift＋Delete』と同じで、完全に消えます。復元ソフトを使っても戻らないことがほとんどです。」これがルール②です。</w:t>
              <w:br/>
              <w:t>これが起きる仕組みを説明します。Claude Codeはターミナル（コマンドライン）を通じてファイルを操作します。ターミナルからのファイル削除は、Windowsのエクスプローラーで削除するのと違い、ゴミ箱を経由しません。直接システムから削除されます。だから「ゴミ箱から戻せばいい」という話にならないんです。Shift+Deleteを押したことがある方なら感覚が分かると思います——あれと同じ状態が、確認せずにOKを押すたびに起きる可能性があります。</w:t>
              <w:br/>
              <w:t>もう一つ重要なことがあります。ファイルを別の場所に移す操作は、この確認画面すら出ません。Claude Codeが「このファイルをフォルダAからフォルダBに移します」という動作をするとき、確認なしに実行されることがあります。気づかないうちに元の場所からファイルが消えて、どこに行ったかわからなくなる——これが「データロス」の典型的なパターンです。「ファイルが消えた！」という状況の多くは、実はどこかに移動しているだけのケースが多い。でも「どこに行ったか分からない」のは、削除と同じくらい困ります。</w:t>
              <w:br/>
              <w:t>だから大事なのは「確認画面を見たら、何のファイルに何をしようとしているかを必ず読む。読んで理解してからOKを押す」ということです。「OK・はい・Yes」をとにかく連打する癖がある方は、Claude Codeを使うときだけは一歩止まってください。「何のファイルを、どうしようとしているか」を5秒確認する——その5秒が最後の砦です。</w:t>
              <w:br/>
              <w:t>根本的な対策は一つです。「重要なファイルは作業前にコピーして別の場所に保存しておく」。コピーさえあれば、最悪のケースでも元のファイルは手元に残っています。「Claudeが誤って削除してしまった」という場合でも、コピー元が別にあれば復旧できます。これだけで、ほとんどのデータロスリスクは回避できます。作業の前に1分かけてコピーする——この習慣が全てを守りま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「確認画面の意味」と「なぜゴミ箱に入らないか」の仕組みが理解できる。「必ず読んでからOKを押す」という習慣の重要性が伝わる。</w:t>
            </w:r>
          </w:p>
          <w:p>
            <w:pPr>
              <w:spacing w:before="20" w:after="20"/>
            </w:pPr>
            <w:r>
              <w:rPr>
                <w:rFonts w:ascii="Hiragino Sans" w:hAnsi="Hiragino Sans" w:eastAsia="Hiragino Sans"/>
                <w:b w:val="0"/>
                <w:i w:val="0"/>
                <w:color w:val="555555"/>
                <w:sz w:val="18"/>
              </w:rPr>
              <w:t>💡 Shift+Deleteの例えは多くのWindowsユーザーに刺さる。「ゴミ箱に入らない」という点を繰り返して強調する。</w:t>
            </w:r>
          </w:p>
          <w:p>
            <w:pPr>
              <w:spacing w:before="20" w:after="20"/>
            </w:pPr>
            <w:r>
              <w:rPr>
                <w:rFonts w:ascii="Hiragino Sans" w:hAnsi="Hiragino Sans" w:eastAsia="Hiragino Sans"/>
                <w:b w:val="0"/>
                <w:i w:val="0"/>
                <w:color w:val="555555"/>
                <w:sz w:val="18"/>
              </w:rPr>
              <w:t xml:space="preserve"> ファイル移動には確認画面が出ないという点は特に強調して伝える。これが最も見落とされやすいリスク。</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展開2_ルール③作業専用フォルダを使う（6分）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「Claude Codeに作業をさせるとき、必ず専用のフォルダの中だけで動かしてください。重要なファイルをclaude_workフォルダに入れるときは、必ずコピーしてから入れてください。元のファイルは別の場所に残しておく——これだけで削除・上書きの被害を最小限にできます」。これがルール③です。</w:t>
              <w:br/>
              <w:t>なぜ専用フォルダが必要か。Claude Codeはフォルダを起点に動作します。「このフォルダにあるファイルを処理して」という形で動く。だから、フォルダの中に重要なファイルが混在していると、意図しないファイルが操作対象になるリスクがあります。「今月の売上レポートも、議事録も、過去5年の顧客データも、全部同じフォルダに入っている」という方がいたとしたら、Claude Codeにそのフォルダごと渡すのは危険です。Claude Code専用のフォルダを作ってその中だけで作業することで、「Claude Codeが触れる範囲」を明確に限定できます。</w:t>
              <w:br/>
              <w:t>今日のセットアップでは「claude_work」というフォルダをデスクトップに作ります。これがClaude Code専用の作業エリアです。大事なファイルをここで使いたい場合は、必ず「コピーしてから」入れてください。元のファイルは絶対に直接移動しない。コピーをclaude_workに入れて、そのコピーを操作させる——この手順を必ず守ってください。「移動ではなくコピー」——この4文字が今日一番大切な言葉かもしれません。</w:t>
              <w:br/>
              <w:t>イメージとしては「実験エリア」です。実験エリアの中では何が起きても、本番のデータは安全な場所にある。claude_workの中で何かが削除されても、コピー元のファイルは別の場所に残っている——この状態を作ることがゴールです。プロの研究者が「実験用サンプル」と「本番の原本」を分けて管理するように、皆さんも「claude_work」と「本番フォルダ」を分けて管理します。</w:t>
              <w:br/>
              <w:t>「専用フォルダはどこに作ればいいですか？」という質問への答えは「デスクトップに『claude_work』というフォルダ」です。今日のセットアップで一緒に作ります。場所が決まっていれば、「この場所でしかClaude Codeを使わない」というルーティンが作れます。場所が固定されていれば、「どこを使ったか」を覚えておく必要もなく、習慣になると、自然とリスクが下がります。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「claude_workフォルダ」という具体的な安全対策が理解できる。「コピーしてから入れる」という手順が記憶に残る。</w:t>
            </w:r>
          </w:p>
          <w:p>
            <w:pPr>
              <w:spacing w:before="20" w:after="20"/>
            </w:pPr>
            <w:r>
              <w:rPr>
                <w:rFonts w:ascii="Hiragino Sans" w:hAnsi="Hiragino Sans" w:eastAsia="Hiragino Sans"/>
                <w:b w:val="0"/>
                <w:i w:val="0"/>
                <w:color w:val="555555"/>
                <w:sz w:val="18"/>
              </w:rPr>
              <w:t>💡 「実験エリア」というメタファーは直感的で伝わりやすい。セットアップのステップでこのフォルダを実際に作ることを予告して、今日の作業とつなげる。</w:t>
            </w:r>
          </w:p>
          <w:p>
            <w:pPr>
              <w:spacing w:before="20" w:after="20"/>
            </w:pPr>
            <w:r>
              <w:rPr>
                <w:rFonts w:ascii="Hiragino Sans" w:hAnsi="Hiragino Sans" w:eastAsia="Hiragino Sans"/>
                <w:b w:val="0"/>
                <w:i w:val="0"/>
                <w:color w:val="555555"/>
                <w:sz w:val="18"/>
              </w:rPr>
              <w:t xml:space="preserve"> 「専用フォルダはどこに作ればいいですか？」という質問が出た場合→「デスクトップに『claude_work』というフォルダを作るのが一番シンプルです。セットアップのステップで一緒にやります」と答える。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展開2_安全チェックシート記入（ワーク1）（4分）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今お伝えした安全ルール3つを、自分の言葉でまとめてもらいます。安全チェックシートを開いてください。3つのルールそれぞれについて、「①ルール名」「②なぜそのリスクが起きるか」「③自分の業務での具体的な注意点」の3項目を記入してください。</w:t>
              <w:br/>
              <w:t>「自分の業務での具体的な注意点」が一番大事な欄です。「顧客リストが機密情報に当たる」「社外秘の資料は絶対に渡さない」「議事録は名前を伏せてから使う」——自分の仕事に引き付けて書いてみてください。難しく考えなくて大丈夫です。思いついたことをそのままメモする感じで進めてください。では、記入を始めてください。4分あります。</w:t>
              <w:br/>
              <w:t>……（巡回）記入が進んでいますか？もし「自分の業務」欄が空白の方は、こう考えてみてください。「あなたの仕事で、毎日触っているファイルや情報は何ですか？それが外部に出たら困りますか？」。たとえば事務職の方なら社員名簿や給与データ、営業の方なら顧客の連絡先や商談メモ——こういったものがすべて「渡してはいけない情報」に当たります。</w:t>
              <w:br/>
              <w:t>……あと1分です。書けた方はチャットに「書けました」と送ってください。書けたことを確認したら次のステップに進みます。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安全ルール3つを自分の業務に引き付けて言語化できる。「自分の仕事ではどの情報が機密か」を具体的に考えられる。</w:t>
            </w:r>
          </w:p>
          <w:p>
            <w:pPr>
              <w:spacing w:before="20" w:after="20"/>
            </w:pPr>
            <w:r>
              <w:rPr>
                <w:rFonts w:ascii="Hiragino Sans" w:hAnsi="Hiragino Sans" w:eastAsia="Hiragino Sans"/>
                <w:b w:val="0"/>
                <w:i w:val="0"/>
                <w:color w:val="555555"/>
                <w:sz w:val="18"/>
              </w:rPr>
              <w:t>💡 「自分の業務での注意点」が空欄の受講者には「あなたの仕事で毎日触っている情報は何ですか？」と問いかける。事務職・営業・経理などの職種別にヒントを持っておく。</w:t>
            </w:r>
          </w:p>
          <w:p>
            <w:pPr>
              <w:spacing w:before="20" w:after="20"/>
            </w:pPr>
            <w:r>
              <w:rPr>
                <w:rFonts w:ascii="Hiragino Sans" w:hAnsi="Hiragino Sans" w:eastAsia="Hiragino Sans"/>
                <w:b w:val="0"/>
                <w:i w:val="0"/>
                <w:color w:val="555555"/>
                <w:sz w:val="18"/>
              </w:rPr>
              <w:t xml:space="preserve"> ワーク時間は4分と短い。巡回確認を1周できる程度のペースを意識する。「難しく考えなくていい」を繰り返してハードルを下げる。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展開2_ルール確認クイズ（2分）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「『取引先の担当者リストをClaude Codeに渡して整理させたい』——これはOKですか？NG？理由も含めてチャットに書いてください」。考えてみてください。どちらだと思いますか？</w:t>
              <w:br/>
              <w:t>……いくつか見えてきました。正解は「NG」です。取引先の担当者リストには氏名・連絡先・所属といった個人情報が含まれています。これをAnthropicのサーバーに送ることは、情報漏洩リスクに直結します。「整理させたい」という目的は良いのですが、「どの情報を渡すか」が問題です。名前・連絡先を伏せた仮データで試すか、担当者名を除いたリストで整理させる、という代替策を考えましょう。</w:t>
              <w:br/>
              <w:t>このような問いかけを自分に向ける習慣が、毎日の安全な利用につながります。「このファイルを渡していいか？」——この一瞬の問いかけが、事故を防ぐ最初の一手です。今日の安全チェックシートで書いた「自分の業務での注意点」を、ぜひこの問いかけと一緒に職場で使ってください。「このルールは今日から使います。セットアップのあとの演習でも守っ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安全ルール①の判断基準を実際のケースで適用できる。「迷ったらNG」という基準が定着する。</w:t>
            </w:r>
          </w:p>
          <w:p>
            <w:pPr>
              <w:spacing w:before="20" w:after="20"/>
            </w:pPr>
            <w:r>
              <w:rPr>
                <w:rFonts w:ascii="Hiragino Sans" w:hAnsi="Hiragino Sans" w:eastAsia="Hiragino Sans"/>
                <w:b w:val="0"/>
                <w:i w:val="0"/>
                <w:color w:val="555555"/>
                <w:sz w:val="18"/>
              </w:rPr>
              <w:t>💡 「理由も含めて」と指示することで、暗記ではなく理解度を確認できる。2〜3件読み上げて「そうですね」と肯定することで受講者の自信につながる。</w:t>
            </w:r>
          </w:p>
          <w:p>
            <w:pPr>
              <w:spacing w:before="20" w:after="20"/>
            </w:pPr>
            <w:r>
              <w:rPr>
                <w:rFonts w:ascii="Hiragino Sans" w:hAnsi="Hiragino Sans" w:eastAsia="Hiragino Sans"/>
                <w:b w:val="0"/>
                <w:i w:val="0"/>
                <w:color w:val="555555"/>
                <w:sz w:val="18"/>
              </w:rPr>
              <w:t xml:space="preserve"> 全員が即座に「NG」と答えられなくても焦らない。「実際に迷う場面が正しい問いかけ」という意味でこのクイズは機能している。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セットアップ_事前準備の確認と導入（2分）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今日のインストールはコマンド1行で完了します。Node.jsや追加ソフトは不要です。この研修はWindowsで進めます。Macの方は手元の補足メモを見ながら進めてください」。「コマンド1行」——これが今日のインストールの全てです。難しそうに見えますが、コピペで終わります。</w:t>
              <w:br/>
              <w:t>Macをお使いの方は、補足メモに同じ手順が書いてあります。Macの場合は「Spotlight（⌘+スペース）でターミナルを開く」から始まります。コマンドの内容は違いますが、流れは同じです。Mac・Windowsそれぞれ確認しながら一緒に進めましょう。Windowsの方は今から画面共有で手順を見てもらいながら、同じ操作をし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「コマンド1行で完了する」という心理的ハードルの低さが伝わる。Mac・Windows両方の受講者が迷わずスタートできる。</w:t>
            </w:r>
          </w:p>
          <w:p>
            <w:pPr>
              <w:spacing w:before="20" w:after="20"/>
            </w:pPr>
            <w:r>
              <w:rPr>
                <w:rFonts w:ascii="Hiragino Sans" w:hAnsi="Hiragino Sans" w:eastAsia="Hiragino Sans"/>
                <w:b w:val="0"/>
                <w:i w:val="0"/>
                <w:color w:val="555555"/>
                <w:sz w:val="18"/>
              </w:rPr>
              <w:t>💡 「難しそう」という先入観を最初に打ち消す。「コピペ作業」という表現で技術的ハードルを下げる。Mac利用者に事前に補足メモを配布済みであることを確認しておく。</w:t>
            </w:r>
          </w:p>
          <w:p>
            <w:pPr>
              <w:spacing w:before="20" w:after="20"/>
            </w:pPr>
            <w:r>
              <w:rPr>
                <w:rFonts w:ascii="Hiragino Sans" w:hAnsi="Hiragino Sans" w:eastAsia="Hiragino Sans"/>
                <w:b w:val="0"/>
                <w:i w:val="0"/>
                <w:color w:val="555555"/>
                <w:sz w:val="18"/>
              </w:rPr>
              <w:t xml:space="preserve"> Mac利用者からメモが届いていない・見つからないという反応が出た場合は、補足メモのURLまたはチャットで再共有する。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セットアップ_インストール（Windows）（8分）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スタートメニューで『PowerShell』と検索して、『管理者として実行』で開いてください。画面共有で同じ画面が見えますか？では次のコマンドをコピーして貼り付けてEnterです」。まず講師の画面で実演します。その後、皆さんが同じ操作をしてください。</w:t>
              <w:br/>
              <w:t>インストールコマンドは2種類あります。推奨は「winget」を使う方法です。PowerShellに「winget install Anthropic.ClaudeCode」と入力してEnterを押します。wingetが使えない場合は「irm https://claude.ai/install.ps1 | iex」という別のコマンドを使います。今チャットにコマンドを貼りますので、コピーして貼り付けてください。</w:t>
              <w:br/>
              <w:t>インストールが始まると、進行状況が表示されます。完了まで1〜2分かかります。完了メッセージが出るまでそのまま待ってください。……インストール中にエラーが出た方は、エラー文をそのままチャットに貼ってください。一番よくあるのは「PowerShellの実行ポリシーエラー」です。その場合はwinget方式（「winget install Anthropic.ClaudeCode」）に切り替えます。</w:t>
              <w:br/>
              <w:t>もう一つよくあるのが「Git for Windowsが入っていない」エラーです。その場合は「winget install Git.Git」を先に実行して、完了したらインストールコマンドに戻ります。……完了した方はチャットに「完了」と書いてください。完了したら「claude --version」と入力してEnterを押してください。バージョン番号が表示されればインストール成功です。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Claude Codeがインストールされ「claude --version」でバージョンが表示される状態になる。</w:t>
            </w:r>
          </w:p>
          <w:p>
            <w:pPr>
              <w:spacing w:before="20" w:after="20"/>
            </w:pPr>
            <w:r>
              <w:rPr>
                <w:rFonts w:ascii="Hiragino Sans" w:hAnsi="Hiragino Sans" w:eastAsia="Hiragino Sans"/>
                <w:b w:val="0"/>
                <w:i w:val="0"/>
                <w:color w:val="555555"/>
                <w:sz w:val="18"/>
              </w:rPr>
              <w:t>💡 講師が先に実演してから受講者が続く「見てから真似る」方式で進める。エラーが出た受講者のチャット投稿を全体に共有することで、同じ問題を抱えた他の受講者も参考にできる。</w:t>
            </w:r>
          </w:p>
          <w:p>
            <w:pPr>
              <w:spacing w:before="20" w:after="20"/>
            </w:pPr>
            <w:r>
              <w:rPr>
                <w:rFonts w:ascii="Hiragino Sans" w:hAnsi="Hiragino Sans" w:eastAsia="Hiragino Sans"/>
                <w:b w:val="0"/>
                <w:i w:val="0"/>
                <w:color w:val="555555"/>
                <w:sz w:val="18"/>
              </w:rPr>
              <w:t xml:space="preserve"> PowerShell実行ポリシーエラー→winget方式に切り替え。Git for Windows未インストール→「winget install Git.Git」を先に実行。</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セットアップ_作業フォルダ作成・認証（初回ログイン）（8分）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次に作業専用フォルダを作ります。エクスプローラーでデスクトップに『claude_work』というフォルダを作ってください。作れたらPowerShellで次のコマンドを入力します」。先ほどの安全ルール3つ目で話した「専用フォルダ」を今作ります。名前は必ず「claude_work」にしてください。</w:t>
              <w:br/>
              <w:t>フォルダが作れたらPowerShellに戻ります。「cd "$env:USERPROFILE\Desktop\claude_work"」と入力してEnterを押します。これで「claudeはこのフォルダの中で作業する」という設定になります。Macの方は「cd ~/Desktop/claude_work」です。コマンドの意味は「移動する」——このフォルダに移動してから作業を始める、という指示です。</w:t>
              <w:br/>
              <w:t>次に「claude」とだけ入力してEnterを押します。するとブラウザが自動で開いて、Anthropicのアカウントでログインする画面が出ます。Claude Proプランに加入しているアカウントでログインしてください。ログインが完了するとPowerShellに戻ります。</w:t>
              <w:br/>
              <w:t>ブラウザが自動で開かない場合は「c」キーを押してください。認証URLがクリップボードにコピーされます。そのURLをブラウザのアドレスバーに貼り付けてください。……ログインできた方はチャットに「ログインしました」と書い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claude_workフォルダが作成され、初回認証が完了してClaude Codeが起動できる状態になる。</w:t>
            </w:r>
          </w:p>
          <w:p>
            <w:pPr>
              <w:spacing w:before="20" w:after="20"/>
            </w:pPr>
            <w:r>
              <w:rPr>
                <w:rFonts w:ascii="Hiragino Sans" w:hAnsi="Hiragino Sans" w:eastAsia="Hiragino Sans"/>
                <w:b w:val="0"/>
                <w:i w:val="0"/>
                <w:color w:val="555555"/>
                <w:sz w:val="18"/>
              </w:rPr>
              <w:t>💡 「cd」コマンドは「move」の略語的なもので「フォルダに移動する」という意味と簡単に説明するだけで十分。技術的な詳細は不要。</w:t>
            </w:r>
          </w:p>
          <w:p>
            <w:pPr>
              <w:spacing w:before="20" w:after="20"/>
            </w:pPr>
            <w:r>
              <w:rPr>
                <w:rFonts w:ascii="Hiragino Sans" w:hAnsi="Hiragino Sans" w:eastAsia="Hiragino Sans"/>
                <w:b w:val="0"/>
                <w:i w:val="0"/>
                <w:color w:val="555555"/>
                <w:sz w:val="18"/>
              </w:rPr>
              <w:t xml:space="preserve"> ブラウザが自動で開かない場合→「c」キーで認証URLコピー。Windowsでコード入力欄が出た場合→ブラウザに表示されているコードをPowerShellに貼り付け。Proプランを持っていない受講者→「claude.com/pricing でProプランに加入できます。今日はここまで確認できればOK」。</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セットアップ_動作確認（7分）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「ログインできたら、PowerShellに『こんにちは』と日本語で入力してEnterを押してください。返事が返ってきたら成功です！」。講師の画面で実演します。「こんにちは」と入力すると——Claude Codeが日本語で返事をします。これが起動確認です。</w:t>
              <w:br/>
              <w:t>返事が来た方、おめでとうございます。Claude Codeが皆さんのPCで動いています。「こんにちは」のような挨拶だけでなく、「今日の日付を教えて」や「簡単な自己紹介をして」なども試してみてください。日本語でそのまま返事をしてくれます。</w:t>
              <w:br/>
              <w:t>もし返事が来ない、エラーが出るという方は「claude doctor」というコマンドを試してください。これは環境の診断コマンドです。問題があれば何が問題かを教えてくれます。エラーメッセージが出た場合はそのままチャットに貼り付けてください。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「こんにちは」への応答が返ってきて起動が確認できる。受講者が「自分のPCでClaude Codeが動いた」という成功体験を得る。</w:t>
            </w:r>
          </w:p>
          <w:p>
            <w:pPr>
              <w:spacing w:before="20" w:after="20"/>
            </w:pPr>
            <w:r>
              <w:rPr>
                <w:rFonts w:ascii="Hiragino Sans" w:hAnsi="Hiragino Sans" w:eastAsia="Hiragino Sans"/>
                <w:b w:val="0"/>
                <w:i w:val="0"/>
                <w:color w:val="555555"/>
                <w:sz w:val="18"/>
              </w:rPr>
              <w:t>💡 成功した受講者の反応をポジティブに拾う。「すごいですね！自分のPCで起動しました」という声を大きくして場の雰囲気を作る。</w:t>
            </w:r>
          </w:p>
          <w:p>
            <w:pPr>
              <w:spacing w:before="20" w:after="20"/>
            </w:pPr>
            <w:r>
              <w:rPr>
                <w:rFonts w:ascii="Hiragino Sans" w:hAnsi="Hiragino Sans" w:eastAsia="Hiragino Sans"/>
                <w:b w:val="0"/>
                <w:i w:val="0"/>
                <w:color w:val="555555"/>
                <w:sz w:val="18"/>
              </w:rPr>
              <w:t xml:space="preserve"> 環境診断が必要な場合は「claude doctor」コマンドを案内する。インストールでエラーが出た場合→エラー文をそのままチャットに貼ってもらう。</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セットアップ_起動確認と全員の状況把握（5分）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「起動して返事が来た方——チャットに『起動しました！』と書いてください。まだの方は今の状況をチャットに書いてください」。状況を把握して、次のセクションに進むかどうか判断します。</w:t>
              <w:br/>
              <w:t>過半数の方が起動できていれば、次のまとめのセクションに進みます。起動できていない方は「今日の資料を見ながら後日試してください。第2回までに起動できれば大丈夫です」。第2回の冒頭にQ&amp;Aの時間があります。そこで質問してください。</w:t>
              <w:br/>
              <w:t>起動できた方は少し試してみましょう。「私の名前を教えて」「日本語で返事をして」「今日の日付は？」——自由に話しかけてみてください。第2回では、このClaude Codeを使って実際にファイルを操作します。今日の起動が出発点です。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全員の起動状況を把握し、次のまとめセクションに適切なタイミングで移行できる。</w:t>
            </w:r>
          </w:p>
          <w:p>
            <w:pPr>
              <w:spacing w:before="20" w:after="20"/>
            </w:pPr>
            <w:r>
              <w:rPr>
                <w:rFonts w:ascii="Hiragino Sans" w:hAnsi="Hiragino Sans" w:eastAsia="Hiragino Sans"/>
                <w:b w:val="0"/>
                <w:i w:val="0"/>
                <w:color w:val="555555"/>
                <w:sz w:val="18"/>
              </w:rPr>
              <w:t>💡 過半数起動を基準にする。起動できていない受講者に「第2回までに試せばOK」という安心感を与えることが重要。</w:t>
            </w:r>
          </w:p>
          <w:p>
            <w:pPr>
              <w:spacing w:before="20" w:after="20"/>
            </w:pPr>
            <w:r>
              <w:rPr>
                <w:rFonts w:ascii="Hiragino Sans" w:hAnsi="Hiragino Sans" w:eastAsia="Hiragino Sans"/>
                <w:b w:val="0"/>
                <w:i w:val="0"/>
                <w:color w:val="555555"/>
                <w:sz w:val="18"/>
              </w:rPr>
              <w:t xml:space="preserve"> 全員が起動できない場合でも焦らない。「第2回までに試せばOK」として次に進む。ただし「困ったことがあれば次回冒頭Q&amp;Aで聞いてください」と必ず伝える。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まとめ_今日のポイント整理（4分）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今日は3つのことをやりました。①なぜ今学ぶかの理由、②安全ルール3つ、③セットアップ。どれが一番印象に残りましたか？」。チャット等で自由に反応してもらえますか。1〜2件読み上げて一緒に振り返りましょう。</w:t>
              <w:br/>
              <w:t>……そうですね。今日のポイントを整理します。まず「なぜ今か」——AIを使う人と使わない人の格差は今まさに広がっていて、今動くことに意味がある。非エンジニアの方が持っている「業務知識」こそが、AIを使いこなす最大の武器です。技術は後からついてくる。次に「安全ルール3つ」——①機密データを渡さない ②確認画面を読んでからOKを押す ③専用フォルダを使う。これだけで、ほとんどの事故は防げます。</w:t>
              <w:br/>
              <w:t>そして「セットアップ」——Claude Codeが皆さんのPCで動く状態になりました。今日起動できた方も、まだの方も、今日ここに来たことで「使い始める側」の第一歩を踏み出しました。特に安全ルールは、明日からすぐに使える知識です。「これをClaude Codeに渡していいか？」と考える習慣がつくだけで、リスクは大幅に下がります。覚えてほしい一言は「迷ったらNG」です。この言葉だけ、帰り際に頭の中で繰り返してみてください。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今日のポイント3つが整理されて定着する。安全ルールの「迷ったらNG」という判断基準が最後に確認できる。</w:t>
            </w:r>
          </w:p>
          <w:p>
            <w:pPr>
              <w:spacing w:before="20" w:after="20"/>
            </w:pPr>
            <w:r>
              <w:rPr>
                <w:rFonts w:ascii="Hiragino Sans" w:hAnsi="Hiragino Sans" w:eastAsia="Hiragino Sans"/>
                <w:b w:val="0"/>
                <w:i w:val="0"/>
                <w:color w:val="555555"/>
                <w:sz w:val="18"/>
              </w:rPr>
              <w:t>💡 受講者の反応を1〜2件読み上げて「そうですね」と共感することで、全体の理解度を確認しつつ肯定感を与える。</w:t>
            </w:r>
          </w:p>
          <w:p>
            <w:pPr>
              <w:spacing w:before="20" w:after="20"/>
            </w:pPr>
            <w:r>
              <w:rPr>
                <w:rFonts w:ascii="Hiragino Sans" w:hAnsi="Hiragino Sans" w:eastAsia="Hiragino Sans"/>
                <w:b w:val="0"/>
                <w:i w:val="0"/>
                <w:color w:val="555555"/>
                <w:sz w:val="18"/>
              </w:rPr>
              <w:t xml:space="preserve"> ポイント整理が長くなりすぎると宿題シート記入の時間が圧迫される。3点を簡潔に整理して3分以内に収める。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まとめ_宿題シート記入（ワーク3）（3分）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「次回までの宿題です。Claude Codeを使って、自分の業務で『これを試してみたい』と思うことを1つ書いてください。難しく考えなくていいです。『会議メモを整理させてみたい』程度で十分です」。宿題シートを開いて、「次回までに試すこと」を1つ書いてください。</w:t>
              <w:br/>
              <w:t>何も思いつかない方は、こう考えてみてください。「毎週やっている繰り返し作業はありますか？」——週報作成・議事録整理・メール返信の下書き——この3つのどれかから選んでみてください。書けたらチャットに投稿してください。</w:t>
              <w:br/>
              <w:t>……いくつか投稿が来ています。「会議の議事録をまとめてもらいたい」「週報の下書きを作ってほしい」「メールの文面を考えてもらいたい」——どれもすごくいいです。第2回でこれらを実際に試します。今日書いたことが、次回の演習の素材になりま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次回までに試したいことが1つ言語化できる。「第2回でそれを使う」という期待感が持てる。</w:t>
            </w:r>
          </w:p>
          <w:p>
            <w:pPr>
              <w:spacing w:before="20" w:after="20"/>
            </w:pPr>
            <w:r>
              <w:rPr>
                <w:rFonts w:ascii="Hiragino Sans" w:hAnsi="Hiragino Sans" w:eastAsia="Hiragino Sans"/>
                <w:b w:val="0"/>
                <w:i w:val="0"/>
                <w:color w:val="555555"/>
                <w:sz w:val="18"/>
              </w:rPr>
              <w:t>💡 2〜3件読み上げて「それいいですね」とフィードバックする。何も思いつかない受講者には「議事録整理・週報作成・メール下書き」の3択を提示する。</w:t>
            </w:r>
          </w:p>
          <w:p>
            <w:pPr>
              <w:spacing w:before="20" w:after="20"/>
            </w:pPr>
            <w:r>
              <w:rPr>
                <w:rFonts w:ascii="Hiragino Sans" w:hAnsi="Hiragino Sans" w:eastAsia="Hiragino Sans"/>
                <w:b w:val="0"/>
                <w:i w:val="0"/>
                <w:color w:val="555555"/>
                <w:sz w:val="18"/>
              </w:rPr>
              <w:t xml:space="preserve"> 「難しく考えなくていい」を繰り返す。「完璧な計画」ではなく「試してみたいこと」という低いハードルを維持する。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まとめ_次回予告と締め（3分）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「次回は Claude Code がどう動いているかの仕組みを理解して、CLAUDE.mdを書いて、スキルや音声入力も試します。今日起動できなかった方は第2回までに試しておいてください。お疲れさまでした」。第2回では、今日インストールしたClaude Codeを実際に使って、ファイルを操作したり設定を書いたりします。今日の宿題シートに書いた「試してみたいこと」が、次回の演習の素材になります。</w:t>
              <w:br/>
              <w:t>今日起動できた方は、家でも「こんにちは」と話しかけてみてください。「今日の日付を教えて」「簡単な文章を作って」——自由に試してください。起動できなかった方は、第2回の前までに再挑戦してください。第2回の冒頭にQ&amp;Aの時間を設けます。「起動できなかった」「エラーが出た」という方はそこで遠慮なく聞いてください。今日配布した資料も手元に残しておいてください。</w:t>
              <w:br/>
              <w:t>今日学んだ3つの安全ルールは、明日から使えます。Claude Codeを使うかどうかに関わらず、「外部ツールに情報を渡すときの判断基準」として応用できます。ぜひ職場でも意識してみてください。今日の第一歩、本当にお疲れさまでした。第2回でまた会いましょう。</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第2回への期待感を持って終わる。「今日の学びは明日から使える」という前向きな締めになる。</w:t>
            </w:r>
          </w:p>
          <w:p>
            <w:pPr>
              <w:spacing w:before="20" w:after="20"/>
            </w:pPr>
            <w:r>
              <w:rPr>
                <w:rFonts w:ascii="Hiragino Sans" w:hAnsi="Hiragino Sans" w:eastAsia="Hiragino Sans"/>
                <w:b w:val="0"/>
                <w:i w:val="0"/>
                <w:color w:val="555555"/>
                <w:sz w:val="18"/>
              </w:rPr>
              <w:t>💡 起動できなかった受講者に「第2回冒頭Q&amp;Aで聞ける」という安心感を最後に確認して締める。</w:t>
            </w:r>
          </w:p>
          <w:p>
            <w:pPr>
              <w:spacing w:before="20" w:after="20"/>
            </w:pPr>
            <w:r>
              <w:rPr>
                <w:rFonts w:ascii="Hiragino Sans" w:hAnsi="Hiragino Sans" w:eastAsia="Hiragino Sans"/>
                <w:b w:val="0"/>
                <w:i w:val="0"/>
                <w:color w:val="555555"/>
                <w:sz w:val="18"/>
              </w:rPr>
              <w:t xml:space="preserve"> 事前準備未完了者へ「困ったことがあれば次回の冒頭Q&amp;Aで聞いてください」と必ず伝える。</w:t>
            </w:r>
          </w:p>
        </w:tc>
      </w:tr>
    </w:tbl>
    <w:p/>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