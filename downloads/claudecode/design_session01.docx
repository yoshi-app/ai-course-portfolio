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Hiragino Sans" w:hAnsi="Hiragino Sans" w:eastAsia="Hiragino Sans"/>
          <w:b/>
          <w:i w:val="0"/>
          <w:color w:val="1565C0"/>
          <w:sz w:val="24"/>
        </w:rPr>
        <w:t>研修設計書　第1回: 知る・安全を確認する〜使う前に押さえるべきこと〜</w:t>
      </w:r>
    </w:p>
    <w:p>
      <w:pPr>
        <w:spacing w:before="0" w:after="80"/>
      </w:pPr>
      <w:r>
        <w:rPr>
          <w:rFonts w:ascii="Hiragino Sans" w:hAnsi="Hiragino Sans" w:eastAsia="Hiragino Sans"/>
          <w:b w:val="0"/>
          <w:i w:val="0"/>
          <w:color w:val="666666"/>
          <w:sz w:val="18"/>
        </w:rPr>
        <w:t>～AIを使う人・使わない人の生産性格差が広がっている現状を説明できる～</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000"/>
        <w:gridCol w:w="8300"/>
      </w:tblGrid>
      <w:tr>
        <w:tc>
          <w:tcPr>
            <w:tcBorders>
              <w:top w:val="single" w:sz="4" w:color="DADCE0"/>
              <w:left w:val="single" w:sz="4" w:color="DADCE0"/>
              <w:bottom w:val="single" w:sz="4" w:color="DADCE0"/>
              <w:right w:val="single" w:sz="4" w:color="DADCE0"/>
              <w:insideH w:val="single" w:sz="4" w:color="DADCE0"/>
              <w:insideV w:val="single" w:sz="4" w:color="DADCE0"/>
            </w:tcBorders>
            <w:tcW w:w="2000" w:type="dxa"/>
            <w:shd w:fill="1565C0"/>
            <w:tcMar>
              <w:top w:w="60" w:type="dxa"/>
              <w:bottom w:w="60" w:type="dxa"/>
              <w:left w:w="100" w:type="dxa"/>
              <w:right w:w="100" w:type="dxa"/>
            </w:tcMar>
          </w:tcPr>
          <w:p>
            <w:r>
              <w:rPr>
                <w:rFonts w:ascii="Hiragino Sans" w:hAnsi="Hiragino Sans" w:eastAsia="Hiragino Sans"/>
                <w:b/>
                <w:i w:val="0"/>
                <w:color w:val="FFFFFF"/>
                <w:sz w:val="18"/>
              </w:rPr>
              <w:t>研修のゴール</w:t>
            </w:r>
          </w:p>
        </w:tc>
        <w:tc>
          <w:tcPr>
            <w:tcBorders>
              <w:top w:val="single" w:sz="4" w:color="DADCE0"/>
              <w:left w:val="single" w:sz="4" w:color="DADCE0"/>
              <w:bottom w:val="single" w:sz="4" w:color="DADCE0"/>
              <w:right w:val="single" w:sz="4" w:color="DADCE0"/>
              <w:insideH w:val="single" w:sz="4" w:color="DADCE0"/>
              <w:insideV w:val="single" w:sz="4" w:color="DADCE0"/>
            </w:tcBorders>
            <w:tcW w:w="8300" w:type="dxa"/>
            <w:tcMar>
              <w:top w:w="60" w:type="dxa"/>
              <w:bottom w:w="60" w:type="dxa"/>
              <w:left w:w="100" w:type="dxa"/>
              <w:right w:w="100" w:type="dxa"/>
            </w:tcMar>
          </w:tcPr>
          <w:p>
            <w:r>
              <w:rPr>
                <w:rFonts w:ascii="Hiragino Sans" w:hAnsi="Hiragino Sans" w:eastAsia="Hiragino Sans"/>
                <w:b w:val="0"/>
                <w:i w:val="0"/>
                <w:color w:val="333333"/>
                <w:sz w:val="18"/>
              </w:rPr>
              <w:t>受講後にClaude Codeを使って自分の業務を効率化できるようになる。安全な使い方を習得し、職場で実際に活用を継続できる状態にする</w:t>
            </w:r>
          </w:p>
        </w:tc>
      </w:tr>
      <w:tr>
        <w:tc>
          <w:tcPr>
            <w:tcBorders>
              <w:top w:val="single" w:sz="4" w:color="DADCE0"/>
              <w:left w:val="single" w:sz="4" w:color="DADCE0"/>
              <w:bottom w:val="single" w:sz="4" w:color="DADCE0"/>
              <w:right w:val="single" w:sz="4" w:color="DADCE0"/>
              <w:insideH w:val="single" w:sz="4" w:color="DADCE0"/>
              <w:insideV w:val="single" w:sz="4" w:color="DADCE0"/>
            </w:tcBorders>
            <w:tcW w:w="2000" w:type="dxa"/>
            <w:shd w:fill="1565C0"/>
            <w:tcMar>
              <w:top w:w="60" w:type="dxa"/>
              <w:bottom w:w="60" w:type="dxa"/>
              <w:left w:w="100" w:type="dxa"/>
              <w:right w:w="100" w:type="dxa"/>
            </w:tcMar>
          </w:tcPr>
          <w:p>
            <w:r>
              <w:rPr>
                <w:rFonts w:ascii="Hiragino Sans" w:hAnsi="Hiragino Sans" w:eastAsia="Hiragino Sans"/>
                <w:b/>
                <w:i w:val="0"/>
                <w:color w:val="FFFFFF"/>
                <w:sz w:val="18"/>
              </w:rPr>
              <w:t>今回のゴール</w:t>
            </w:r>
          </w:p>
        </w:tc>
        <w:tc>
          <w:tcPr>
            <w:tcBorders>
              <w:top w:val="single" w:sz="4" w:color="DADCE0"/>
              <w:left w:val="single" w:sz="4" w:color="DADCE0"/>
              <w:bottom w:val="single" w:sz="4" w:color="DADCE0"/>
              <w:right w:val="single" w:sz="4" w:color="DADCE0"/>
              <w:insideH w:val="single" w:sz="4" w:color="DADCE0"/>
              <w:insideV w:val="single" w:sz="4" w:color="DADCE0"/>
            </w:tcBorders>
            <w:tcW w:w="8300" w:type="dxa"/>
            <w:tcMar>
              <w:top w:w="60" w:type="dxa"/>
              <w:bottom w:w="60" w:type="dxa"/>
              <w:left w:w="100" w:type="dxa"/>
              <w:right w:w="100" w:type="dxa"/>
            </w:tcMar>
          </w:tcPr>
          <w:p>
            <w:r>
              <w:rPr>
                <w:rFonts w:ascii="Hiragino Sans" w:hAnsi="Hiragino Sans" w:eastAsia="Hiragino Sans"/>
                <w:b/>
                <w:i w:val="0"/>
                <w:color w:val="1565C0"/>
                <w:sz w:val="20"/>
              </w:rPr>
              <w:t>①AIを使う人・使わない人の生産性格差が広がっている現状を説明できる ②Claude Codeと他AIツール（ChatGPT等）の違いを説明できる ③使っていい情報・ダメな情報を判断できる ④ファイル操作でデータロスが起きる仕組みを説明できる ⑤Claude Codeをインストールして起動できる</w:t>
            </w:r>
          </w:p>
        </w:tc>
      </w:tr>
      <w:tr>
        <w:tc>
          <w:tcPr>
            <w:tcBorders>
              <w:top w:val="single" w:sz="4" w:color="DADCE0"/>
              <w:left w:val="single" w:sz="4" w:color="DADCE0"/>
              <w:bottom w:val="single" w:sz="4" w:color="DADCE0"/>
              <w:right w:val="single" w:sz="4" w:color="DADCE0"/>
              <w:insideH w:val="single" w:sz="4" w:color="DADCE0"/>
              <w:insideV w:val="single" w:sz="4" w:color="DADCE0"/>
            </w:tcBorders>
            <w:tcW w:w="2000" w:type="dxa"/>
            <w:shd w:fill="1565C0"/>
            <w:tcMar>
              <w:top w:w="60" w:type="dxa"/>
              <w:bottom w:w="60" w:type="dxa"/>
              <w:left w:w="100" w:type="dxa"/>
              <w:right w:w="100" w:type="dxa"/>
            </w:tcMar>
          </w:tcPr>
          <w:p>
            <w:r>
              <w:rPr>
                <w:rFonts w:ascii="Hiragino Sans" w:hAnsi="Hiragino Sans" w:eastAsia="Hiragino Sans"/>
                <w:b/>
                <w:i w:val="0"/>
                <w:color w:val="FFFFFF"/>
                <w:sz w:val="18"/>
              </w:rPr>
              <w:t>前提</w:t>
            </w:r>
          </w:p>
        </w:tc>
        <w:tc>
          <w:tcPr>
            <w:tcBorders>
              <w:top w:val="single" w:sz="4" w:color="DADCE0"/>
              <w:left w:val="single" w:sz="4" w:color="DADCE0"/>
              <w:bottom w:val="single" w:sz="4" w:color="DADCE0"/>
              <w:right w:val="single" w:sz="4" w:color="DADCE0"/>
              <w:insideH w:val="single" w:sz="4" w:color="DADCE0"/>
              <w:insideV w:val="single" w:sz="4" w:color="DADCE0"/>
            </w:tcBorders>
            <w:tcW w:w="8300" w:type="dxa"/>
            <w:tcMar>
              <w:top w:w="60" w:type="dxa"/>
              <w:bottom w:w="60" w:type="dxa"/>
              <w:left w:w="100" w:type="dxa"/>
              <w:right w:w="100" w:type="dxa"/>
            </w:tcMar>
          </w:tcPr>
          <w:p>
            <w:r>
              <w:rPr>
                <w:rFonts w:ascii="Hiragino Sans" w:hAnsi="Hiragino Sans" w:eastAsia="Hiragino Sans"/>
                <w:b w:val="0"/>
                <w:i w:val="0"/>
                <w:color w:val="333333"/>
                <w:sz w:val="16"/>
              </w:rPr>
              <w:t>なし（ターミナル初体験者を想定）。Windowsは Git for Windows の事前準備が必要</w:t>
            </w:r>
          </w:p>
        </w:tc>
      </w:tr>
    </w:tbl>
    <w:p>
      <w:pPr>
        <w:spacing w:before="0" w:after="40"/>
      </w:pPr>
      <w:r>
        <w:rPr>
          <w:rFonts w:ascii="Hiragino Sans" w:hAnsi="Hiragino Sans" w:eastAsia="Hiragino Sans"/>
          <w:b w:val="0"/>
          <w:i w:val="0"/>
          <w:color w:val="333333"/>
          <w:sz w:val="4"/>
        </w:rPr>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00"/>
        <w:gridCol w:w="1800"/>
        <w:gridCol w:w="3700"/>
        <w:gridCol w:w="3700"/>
      </w:tblGrid>
      <w:tr>
        <w:tc>
          <w:tcPr>
            <w:tcBorders>
              <w:top w:val="single" w:sz="4" w:color="DADCE0"/>
              <w:left w:val="single" w:sz="4" w:color="DADCE0"/>
              <w:bottom w:val="single" w:sz="4" w:color="DADCE0"/>
              <w:right w:val="single" w:sz="4" w:color="DADCE0"/>
              <w:insideH w:val="single" w:sz="4" w:color="DADCE0"/>
              <w:insideV w:val="single" w:sz="4" w:color="DADCE0"/>
            </w:tcBorders>
            <w:tcW w:w="1100" w:type="dxa"/>
            <w:shd w:fill="1565C0"/>
            <w:tcMar>
              <w:top w:w="60" w:type="dxa"/>
              <w:bottom w:w="60" w:type="dxa"/>
              <w:left w:w="100" w:type="dxa"/>
              <w:right w:w="100" w:type="dxa"/>
            </w:tcMar>
          </w:tcPr>
          <w:p>
            <w:r>
              <w:rPr>
                <w:rFonts w:ascii="Hiragino Sans" w:hAnsi="Hiragino Sans" w:eastAsia="Hiragino Sans"/>
                <w:b/>
                <w:i w:val="0"/>
                <w:color w:val="FFFFFF"/>
                <w:sz w:val="15"/>
              </w:rPr>
              <w:t>時間</w:t>
            </w:r>
          </w:p>
        </w:tc>
        <w:tc>
          <w:tcPr>
            <w:tcBorders>
              <w:top w:val="single" w:sz="4" w:color="DADCE0"/>
              <w:left w:val="single" w:sz="4" w:color="DADCE0"/>
              <w:bottom w:val="single" w:sz="4" w:color="DADCE0"/>
              <w:right w:val="single" w:sz="4" w:color="DADCE0"/>
              <w:insideH w:val="single" w:sz="4" w:color="DADCE0"/>
              <w:insideV w:val="single" w:sz="4" w:color="DADCE0"/>
            </w:tcBorders>
            <w:tcW w:w="1800" w:type="dxa"/>
            <w:shd w:fill="1565C0"/>
            <w:tcMar>
              <w:top w:w="60" w:type="dxa"/>
              <w:bottom w:w="60" w:type="dxa"/>
              <w:left w:w="100" w:type="dxa"/>
              <w:right w:w="100" w:type="dxa"/>
            </w:tcMar>
          </w:tcPr>
          <w:p>
            <w:r>
              <w:rPr>
                <w:rFonts w:ascii="Hiragino Sans" w:hAnsi="Hiragino Sans" w:eastAsia="Hiragino Sans"/>
                <w:b/>
                <w:i w:val="0"/>
                <w:color w:val="FFFFFF"/>
                <w:sz w:val="15"/>
              </w:rPr>
              <w:t>活動</w:t>
            </w:r>
          </w:p>
        </w:tc>
        <w:tc>
          <w:tcPr>
            <w:tcBorders>
              <w:top w:val="single" w:sz="4" w:color="DADCE0"/>
              <w:left w:val="single" w:sz="4" w:color="DADCE0"/>
              <w:bottom w:val="single" w:sz="4" w:color="DADCE0"/>
              <w:right w:val="single" w:sz="4" w:color="DADCE0"/>
              <w:insideH w:val="single" w:sz="4" w:color="DADCE0"/>
              <w:insideV w:val="single" w:sz="4" w:color="DADCE0"/>
            </w:tcBorders>
            <w:tcW w:w="3700" w:type="dxa"/>
            <w:shd w:fill="1565C0"/>
            <w:tcMar>
              <w:top w:w="60" w:type="dxa"/>
              <w:bottom w:w="60" w:type="dxa"/>
              <w:left w:w="100" w:type="dxa"/>
              <w:right w:w="100" w:type="dxa"/>
            </w:tcMar>
          </w:tcPr>
          <w:p>
            <w:r>
              <w:rPr>
                <w:rFonts w:ascii="Hiragino Sans" w:hAnsi="Hiragino Sans" w:eastAsia="Hiragino Sans"/>
                <w:b/>
                <w:i w:val="0"/>
                <w:color w:val="FFFFFF"/>
                <w:sz w:val="15"/>
              </w:rPr>
              <w:t>ゴール</w:t>
            </w:r>
          </w:p>
        </w:tc>
        <w:tc>
          <w:tcPr>
            <w:tcBorders>
              <w:top w:val="single" w:sz="4" w:color="DADCE0"/>
              <w:left w:val="single" w:sz="4" w:color="DADCE0"/>
              <w:bottom w:val="single" w:sz="4" w:color="DADCE0"/>
              <w:right w:val="single" w:sz="4" w:color="DADCE0"/>
              <w:insideH w:val="single" w:sz="4" w:color="DADCE0"/>
              <w:insideV w:val="single" w:sz="4" w:color="DADCE0"/>
            </w:tcBorders>
            <w:tcW w:w="3700" w:type="dxa"/>
            <w:shd w:fill="1565C0"/>
            <w:tcMar>
              <w:top w:w="60" w:type="dxa"/>
              <w:bottom w:w="60" w:type="dxa"/>
              <w:left w:w="100" w:type="dxa"/>
              <w:right w:w="100" w:type="dxa"/>
            </w:tcMar>
          </w:tcPr>
          <w:p>
            <w:r>
              <w:rPr>
                <w:rFonts w:ascii="Hiragino Sans" w:hAnsi="Hiragino Sans" w:eastAsia="Hiragino Sans"/>
                <w:b/>
                <w:i w:val="0"/>
                <w:color w:val="FFFFFF"/>
                <w:sz w:val="15"/>
              </w:rPr>
              <w:t>取り組みの具体例</w:t>
            </w:r>
          </w:p>
        </w:tc>
      </w:tr>
      <w:tr>
        <w:tc>
          <w:tcPr>
            <w:tcW w:type="dxa" w:w="1100"/>
            <w:shd w:fill="F8F9FA"/>
            <w:tcMar>
              <w:top w:w="60" w:type="dxa"/>
              <w:bottom w:w="60" w:type="dxa"/>
              <w:left w:w="100" w:type="dxa"/>
              <w:right w:w="100" w:type="dxa"/>
            </w:tcMar>
          </w:tcPr>
          <w:p>
            <w:r>
              <w:rPr>
                <w:rFonts w:ascii="Hiragino Sans" w:hAnsi="Hiragino Sans" w:eastAsia="Hiragino Sans"/>
                <w:b/>
                <w:i w:val="0"/>
                <w:color w:val="333333"/>
                <w:sz w:val="15"/>
              </w:rPr>
              <w:t>0:00-0:25</w:t>
              <w:br/>
              <w:t>（25分）</w:t>
            </w:r>
          </w:p>
        </w:tc>
        <w:tc>
          <w:tcPr>
            <w:tcW w:type="dxa" w:w="1800"/>
            <w:tcMar>
              <w:top w:w="60" w:type="dxa"/>
              <w:bottom w:w="60" w:type="dxa"/>
              <w:left w:w="100" w:type="dxa"/>
              <w:right w:w="100" w:type="dxa"/>
            </w:tcMar>
          </w:tcPr>
          <w:p>
            <w:r>
              <w:rPr>
                <w:rFonts w:ascii="Hiragino Sans" w:hAnsi="Hiragino Sans" w:eastAsia="Hiragino Sans"/>
                <w:b/>
                <w:i w:val="0"/>
                <w:color w:val="333333"/>
                <w:sz w:val="15"/>
              </w:rPr>
              <w:t>導入・Why Now・Claude Code概要</w:t>
            </w:r>
          </w:p>
        </w:tc>
        <w:tc>
          <w:tcPr>
            <w:tcW w:type="dxa" w:w="3700"/>
            <w:tcMar>
              <w:top w:w="60" w:type="dxa"/>
              <w:bottom w:w="60" w:type="dxa"/>
              <w:left w:w="100" w:type="dxa"/>
              <w:right w:w="100" w:type="dxa"/>
            </w:tcMar>
          </w:tcPr>
          <w:p>
            <w:r>
              <w:rPr>
                <w:rFonts w:ascii="Hiragino Sans" w:hAnsi="Hiragino Sans" w:eastAsia="Hiragino Sans"/>
                <w:b w:val="0"/>
                <w:i w:val="0"/>
                <w:color w:val="333333"/>
                <w:sz w:val="15"/>
              </w:rPr>
              <w:t>AIを使う人と使わない人の生産性格差が広がっている現状を把握し、今学ぶ意義とClaude Codeの位置づけを理解する</w:t>
            </w:r>
          </w:p>
        </w:tc>
        <w:tc>
          <w:tcPr>
            <w:tcW w:type="dxa" w:w="3700"/>
            <w:tcMar>
              <w:top w:w="60" w:type="dxa"/>
              <w:bottom w:w="60" w:type="dxa"/>
              <w:left w:w="100" w:type="dxa"/>
              <w:right w:w="100" w:type="dxa"/>
            </w:tcMar>
          </w:tcPr>
          <w:p>
            <w:r>
              <w:rPr>
                <w:rFonts w:ascii="Hiragino Sans" w:hAnsi="Hiragino Sans" w:eastAsia="Hiragino Sans"/>
                <w:b w:val="0"/>
                <w:i w:val="0"/>
                <w:color w:val="555555"/>
                <w:sz w:val="15"/>
              </w:rPr>
              <w:t>生産性格差のデータを見ながら自分の業務でどこに格差が出るか1つ言語化する</w:t>
            </w:r>
          </w:p>
        </w:tc>
      </w:tr>
      <w:tr>
        <w:tc>
          <w:tcPr>
            <w:tcW w:type="dxa" w:w="1100"/>
            <w:shd w:fill="F8F9FA"/>
            <w:tcMar>
              <w:top w:w="60" w:type="dxa"/>
              <w:bottom w:w="60" w:type="dxa"/>
              <w:left w:w="100" w:type="dxa"/>
              <w:right w:w="100" w:type="dxa"/>
            </w:tcMar>
          </w:tcPr>
          <w:p>
            <w:r>
              <w:rPr>
                <w:rFonts w:ascii="Hiragino Sans" w:hAnsi="Hiragino Sans" w:eastAsia="Hiragino Sans"/>
                <w:b/>
                <w:i w:val="0"/>
                <w:color w:val="333333"/>
                <w:sz w:val="15"/>
              </w:rPr>
              <w:t>0:25-0:50</w:t>
              <w:br/>
              <w:t>（25分）</w:t>
            </w:r>
          </w:p>
        </w:tc>
        <w:tc>
          <w:tcPr>
            <w:tcW w:type="dxa" w:w="1800"/>
            <w:tcMar>
              <w:top w:w="60" w:type="dxa"/>
              <w:bottom w:w="60" w:type="dxa"/>
              <w:left w:w="100" w:type="dxa"/>
              <w:right w:w="100" w:type="dxa"/>
            </w:tcMar>
          </w:tcPr>
          <w:p>
            <w:r>
              <w:rPr>
                <w:rFonts w:ascii="Hiragino Sans" w:hAnsi="Hiragino Sans" w:eastAsia="Hiragino Sans"/>
                <w:b/>
                <w:i w:val="0"/>
                <w:color w:val="333333"/>
                <w:sz w:val="15"/>
              </w:rPr>
              <w:t>安全ルール体感</w:t>
            </w:r>
          </w:p>
        </w:tc>
        <w:tc>
          <w:tcPr>
            <w:tcW w:type="dxa" w:w="3700"/>
            <w:tcMar>
              <w:top w:w="60" w:type="dxa"/>
              <w:bottom w:w="60" w:type="dxa"/>
              <w:left w:w="100" w:type="dxa"/>
              <w:right w:w="100" w:type="dxa"/>
            </w:tcMar>
          </w:tcPr>
          <w:p>
            <w:r>
              <w:rPr>
                <w:rFonts w:ascii="Hiragino Sans" w:hAnsi="Hiragino Sans" w:eastAsia="Hiragino Sans"/>
                <w:b w:val="0"/>
                <w:i w:val="0"/>
                <w:color w:val="333333"/>
                <w:sz w:val="15"/>
              </w:rPr>
              <w:t>使っていい情報・ダメな情報の判断基準と、ファイル操作でデータロスが起きる仕組みを体感として理解する</w:t>
            </w:r>
          </w:p>
        </w:tc>
        <w:tc>
          <w:tcPr>
            <w:tcW w:type="dxa" w:w="3700"/>
            <w:tcMar>
              <w:top w:w="60" w:type="dxa"/>
              <w:bottom w:w="60" w:type="dxa"/>
              <w:left w:w="100" w:type="dxa"/>
              <w:right w:w="100" w:type="dxa"/>
            </w:tcMar>
          </w:tcPr>
          <w:p>
            <w:r>
              <w:rPr>
                <w:rFonts w:ascii="Hiragino Sans" w:hAnsi="Hiragino Sans" w:eastAsia="Hiragino Sans"/>
                <w:b w:val="0"/>
                <w:i w:val="0"/>
                <w:color w:val="555555"/>
                <w:sz w:val="15"/>
              </w:rPr>
              <w:t>安全チェックシートの3ルールを読みながら自分の業務で当てはまる場面をメモする</w:t>
            </w:r>
          </w:p>
        </w:tc>
      </w:tr>
      <w:tr>
        <w:tc>
          <w:tcPr>
            <w:tcW w:type="dxa" w:w="1100"/>
            <w:shd w:fill="F8F9FA"/>
            <w:tcMar>
              <w:top w:w="60" w:type="dxa"/>
              <w:bottom w:w="60" w:type="dxa"/>
              <w:left w:w="100" w:type="dxa"/>
              <w:right w:w="100" w:type="dxa"/>
            </w:tcMar>
          </w:tcPr>
          <w:p>
            <w:r>
              <w:rPr>
                <w:rFonts w:ascii="Hiragino Sans" w:hAnsi="Hiragino Sans" w:eastAsia="Hiragino Sans"/>
                <w:b/>
                <w:i w:val="0"/>
                <w:color w:val="333333"/>
                <w:sz w:val="15"/>
              </w:rPr>
              <w:t>0:50-1:20</w:t>
              <w:br/>
              <w:t>（30分）</w:t>
            </w:r>
          </w:p>
        </w:tc>
        <w:tc>
          <w:tcPr>
            <w:tcW w:type="dxa" w:w="1800"/>
            <w:tcMar>
              <w:top w:w="60" w:type="dxa"/>
              <w:bottom w:w="60" w:type="dxa"/>
              <w:left w:w="100" w:type="dxa"/>
              <w:right w:w="100" w:type="dxa"/>
            </w:tcMar>
          </w:tcPr>
          <w:p>
            <w:r>
              <w:rPr>
                <w:rFonts w:ascii="Hiragino Sans" w:hAnsi="Hiragino Sans" w:eastAsia="Hiragino Sans"/>
                <w:b/>
                <w:i w:val="0"/>
                <w:color w:val="333333"/>
                <w:sz w:val="15"/>
              </w:rPr>
              <w:t>セットアップ実践</w:t>
            </w:r>
          </w:p>
        </w:tc>
        <w:tc>
          <w:tcPr>
            <w:tcW w:type="dxa" w:w="3700"/>
            <w:tcMar>
              <w:top w:w="60" w:type="dxa"/>
              <w:bottom w:w="60" w:type="dxa"/>
              <w:left w:w="100" w:type="dxa"/>
              <w:right w:w="100" w:type="dxa"/>
            </w:tcMar>
          </w:tcPr>
          <w:p>
            <w:r>
              <w:rPr>
                <w:rFonts w:ascii="Hiragino Sans" w:hAnsi="Hiragino Sans" w:eastAsia="Hiragino Sans"/>
                <w:b w:val="0"/>
                <w:i w:val="0"/>
                <w:color w:val="333333"/>
                <w:sz w:val="15"/>
              </w:rPr>
              <w:t>Claude Codeをインストールして起動し、最初のメッセージを送れる状態にする</w:t>
            </w:r>
          </w:p>
        </w:tc>
        <w:tc>
          <w:tcPr>
            <w:tcW w:type="dxa" w:w="3700"/>
            <w:tcMar>
              <w:top w:w="60" w:type="dxa"/>
              <w:bottom w:w="60" w:type="dxa"/>
              <w:left w:w="100" w:type="dxa"/>
              <w:right w:w="100" w:type="dxa"/>
            </w:tcMar>
          </w:tcPr>
          <w:p>
            <w:r>
              <w:rPr>
                <w:rFonts w:ascii="Hiragino Sans" w:hAnsi="Hiragino Sans" w:eastAsia="Hiragino Sans"/>
                <w:b w:val="0"/>
                <w:i w:val="0"/>
                <w:color w:val="555555"/>
                <w:sz w:val="15"/>
              </w:rPr>
              <w:t>インストールコマンドを実行して `claude` コマンドで応答が返ってきた画面をキャプチャする</w:t>
            </w:r>
          </w:p>
        </w:tc>
      </w:tr>
      <w:tr>
        <w:tc>
          <w:tcPr>
            <w:tcW w:type="dxa" w:w="1100"/>
            <w:shd w:fill="F8F9FA"/>
            <w:tcMar>
              <w:top w:w="60" w:type="dxa"/>
              <w:bottom w:w="60" w:type="dxa"/>
              <w:left w:w="100" w:type="dxa"/>
              <w:right w:w="100" w:type="dxa"/>
            </w:tcMar>
          </w:tcPr>
          <w:p>
            <w:r>
              <w:rPr>
                <w:rFonts w:ascii="Hiragino Sans" w:hAnsi="Hiragino Sans" w:eastAsia="Hiragino Sans"/>
                <w:b/>
                <w:i w:val="0"/>
                <w:color w:val="333333"/>
                <w:sz w:val="15"/>
              </w:rPr>
              <w:t>1:20-1:30</w:t>
              <w:br/>
              <w:t>（10分）</w:t>
            </w:r>
          </w:p>
        </w:tc>
        <w:tc>
          <w:tcPr>
            <w:tcW w:type="dxa" w:w="1800"/>
            <w:tcMar>
              <w:top w:w="60" w:type="dxa"/>
              <w:bottom w:w="60" w:type="dxa"/>
              <w:left w:w="100" w:type="dxa"/>
              <w:right w:w="100" w:type="dxa"/>
            </w:tcMar>
          </w:tcPr>
          <w:p>
            <w:r>
              <w:rPr>
                <w:rFonts w:ascii="Hiragino Sans" w:hAnsi="Hiragino Sans" w:eastAsia="Hiragino Sans"/>
                <w:b/>
                <w:i w:val="0"/>
                <w:color w:val="333333"/>
                <w:sz w:val="15"/>
              </w:rPr>
              <w:t>まとめ</w:t>
            </w:r>
          </w:p>
        </w:tc>
        <w:tc>
          <w:tcPr>
            <w:tcW w:type="dxa" w:w="3700"/>
            <w:tcMar>
              <w:top w:w="60" w:type="dxa"/>
              <w:bottom w:w="60" w:type="dxa"/>
              <w:left w:w="100" w:type="dxa"/>
              <w:right w:w="100" w:type="dxa"/>
            </w:tcMar>
          </w:tcPr>
          <w:p>
            <w:r>
              <w:rPr>
                <w:rFonts w:ascii="Hiragino Sans" w:hAnsi="Hiragino Sans" w:eastAsia="Hiragino Sans"/>
                <w:b w:val="0"/>
                <w:i w:val="0"/>
                <w:color w:val="333333"/>
                <w:sz w:val="15"/>
              </w:rPr>
              <w:t>今日の学びを3点に整理し、次回への期待感と宿題意識を持った状態で終わる</w:t>
            </w:r>
          </w:p>
        </w:tc>
        <w:tc>
          <w:tcPr>
            <w:tcW w:type="dxa" w:w="3700"/>
            <w:tcMar>
              <w:top w:w="60" w:type="dxa"/>
              <w:bottom w:w="60" w:type="dxa"/>
              <w:left w:w="100" w:type="dxa"/>
              <w:right w:w="100" w:type="dxa"/>
            </w:tcMar>
          </w:tcPr>
          <w:p>
            <w:r>
              <w:rPr>
                <w:rFonts w:ascii="Hiragino Sans" w:hAnsi="Hiragino Sans" w:eastAsia="Hiragino Sans"/>
                <w:b w:val="0"/>
                <w:i w:val="0"/>
                <w:color w:val="555555"/>
                <w:sz w:val="15"/>
              </w:rPr>
              <w:t>【個人ワーク・3分】今日の3つの学びを自分の言葉でまとめて宿題シートに記入する</w:t>
            </w:r>
          </w:p>
        </w:tc>
      </w:tr>
    </w:tbl>
    <w:p>
      <w:pPr>
        <w:spacing w:before="120" w:after="20"/>
      </w:pPr>
      <w:r>
        <w:rPr>
          <w:rFonts w:ascii="Hiragino Sans" w:hAnsi="Hiragino Sans" w:eastAsia="Hiragino Sans"/>
          <w:b/>
          <w:i w:val="0"/>
          <w:color w:val="666666"/>
          <w:sz w:val="16"/>
        </w:rPr>
        <w:t>📖 この設計書の読み方</w:t>
      </w:r>
    </w:p>
    <w:p>
      <w:pPr>
        <w:spacing w:before="0" w:after="80"/>
      </w:pPr>
      <w:r>
        <w:rPr>
          <w:rFonts w:ascii="Hiragino Sans" w:hAnsi="Hiragino Sans" w:eastAsia="Hiragino Sans"/>
          <w:b w:val="0"/>
          <w:i w:val="0"/>
          <w:color w:val="666666"/>
          <w:sz w:val="15"/>
        </w:rPr>
        <w:t>🗣️ = 講師の活動　　✍️ = 受講者の活動　　✅ = 確認ポイント</w:t>
        <w:br/>
        <w:t>各セクションのタイムライン → 具体的なフローの順で記載しています。</w:t>
      </w:r>
    </w:p>
    <w:p>
      <w:pPr>
        <w:spacing w:before="80"/>
      </w:pP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600"/>
        <w:gridCol w:w="8700"/>
      </w:tblGrid>
      <w:tr>
        <w:tc>
          <w:tcPr>
            <w:tcBorders>
              <w:top w:val="single" w:sz="4" w:color="DADCE0"/>
              <w:left w:val="single" w:sz="4" w:color="DADCE0"/>
              <w:bottom w:val="single" w:sz="4" w:color="DADCE0"/>
              <w:right w:val="single" w:sz="4" w:color="DADCE0"/>
              <w:insideH w:val="single" w:sz="4" w:color="DADCE0"/>
              <w:insideV w:val="single" w:sz="4" w:color="DADCE0"/>
            </w:tcBorders>
            <w:tcW w:w="1600" w:type="dxa"/>
            <w:shd w:fill="F8F9FA"/>
            <w:tcMar>
              <w:top w:w="60" w:type="dxa"/>
              <w:bottom w:w="60" w:type="dxa"/>
              <w:left w:w="100" w:type="dxa"/>
              <w:right w:w="100" w:type="dxa"/>
            </w:tcMar>
            <w:vAlign w:val="top"/>
          </w:tcPr>
          <w:p>
            <w:r>
              <w:rPr>
                <w:rFonts w:ascii="Hiragino Sans" w:hAnsi="Hiragino Sans" w:eastAsia="Hiragino Sans"/>
                <w:b/>
                <w:i w:val="0"/>
                <w:color w:val="333333"/>
                <w:sz w:val="16"/>
              </w:rPr>
              <w:t>0:00-0:25</w:t>
              <w:br/>
              <w:t>(25分)</w:t>
              <w:br/>
              <w:br/>
              <w:t>導入・Why Now・Claude Code概要</w:t>
            </w:r>
          </w:p>
        </w:tc>
        <w:tc>
          <w:tcPr>
            <w:tcBorders>
              <w:top w:val="single" w:sz="4" w:color="DADCE0"/>
              <w:left w:val="single" w:sz="4" w:color="DADCE0"/>
              <w:bottom w:val="single" w:sz="4" w:color="DADCE0"/>
              <w:right w:val="single" w:sz="4" w:color="DADCE0"/>
              <w:insideH w:val="single" w:sz="4" w:color="DADCE0"/>
              <w:insideV w:val="single" w:sz="4" w:color="DADCE0"/>
            </w:tcBorders>
            <w:tcW w:w="8700" w:type="dxa"/>
            <w:tcMar>
              <w:top w:w="60" w:type="dxa"/>
              <w:bottom w:w="60" w:type="dxa"/>
              <w:left w:w="100" w:type="dxa"/>
              <w:right w:w="100" w:type="dxa"/>
            </w:tcMar>
            <w:vAlign w:val="top"/>
          </w:tcPr>
          <w:p>
            <w:pPr>
              <w:spacing w:before="0" w:after="40"/>
            </w:pPr>
            <w:r>
              <w:rPr>
                <w:rFonts w:ascii="Hiragino Sans" w:hAnsi="Hiragino Sans" w:eastAsia="Hiragino Sans"/>
                <w:b/>
                <w:i w:val="0"/>
                <w:color w:val="333333"/>
                <w:sz w:val="16"/>
              </w:rPr>
              <w:t>▶ AIを使う人と使わない人の生産性格差が広がっている現状を把握し、今学ぶ意義とClaude Codeの位置づけを理解する</w:t>
            </w:r>
          </w:p>
          <w:p>
            <w:pPr>
              <w:spacing w:before="60" w:after="0"/>
            </w:pPr>
            <w:r>
              <w:rPr>
                <w:rFonts w:ascii="Hiragino Sans" w:hAnsi="Hiragino Sans" w:eastAsia="Hiragino Sans"/>
                <w:b/>
                <w:i w:val="0"/>
                <w:color w:val="1A73E8"/>
                <w:sz w:val="16"/>
              </w:rPr>
              <w:t xml:space="preserve">🗣️ 講師 0:00-0:03  </w:t>
            </w:r>
            <w:r>
              <w:rPr>
                <w:rFonts w:ascii="Hiragino Sans" w:hAnsi="Hiragino Sans" w:eastAsia="Hiragino Sans"/>
                <w:b w:val="0"/>
                <w:i w:val="0"/>
                <w:color w:val="333333"/>
                <w:sz w:val="16"/>
              </w:rPr>
              <w:t>今日のゴールを1文で伝え、受講者の緊張をほぐす</w:t>
            </w:r>
          </w:p>
          <w:p>
            <w:pPr>
              <w:spacing w:before="60" w:after="0"/>
            </w:pPr>
            <w:r>
              <w:rPr>
                <w:rFonts w:ascii="Hiragino Sans" w:hAnsi="Hiragino Sans" w:eastAsia="Hiragino Sans"/>
                <w:b/>
                <w:i w:val="0"/>
                <w:color w:val="1A73E8"/>
                <w:sz w:val="16"/>
              </w:rPr>
              <w:t xml:space="preserve">🗣️ 講師 0:03-0:10  </w:t>
            </w:r>
            <w:r>
              <w:rPr>
                <w:rFonts w:ascii="Hiragino Sans" w:hAnsi="Hiragino Sans" w:eastAsia="Hiragino Sans"/>
                <w:b w:val="0"/>
                <w:i w:val="0"/>
                <w:color w:val="333333"/>
                <w:sz w:val="16"/>
              </w:rPr>
              <w:t>生産性格差の現状をデータ・事例で説明し、「隣の人が使い始めたら」と問いかける</w:t>
            </w:r>
          </w:p>
          <w:p>
            <w:pPr>
              <w:spacing w:before="60" w:after="0"/>
            </w:pPr>
            <w:r>
              <w:rPr>
                <w:rFonts w:ascii="Hiragino Sans" w:hAnsi="Hiragino Sans" w:eastAsia="Hiragino Sans"/>
                <w:b/>
                <w:i w:val="0"/>
                <w:color w:val="1A73E8"/>
                <w:sz w:val="16"/>
              </w:rPr>
              <w:t xml:space="preserve">🗣️ 講師 0:10-0:15  </w:t>
            </w:r>
            <w:r>
              <w:rPr>
                <w:rFonts w:ascii="Hiragino Sans" w:hAnsi="Hiragino Sans" w:eastAsia="Hiragino Sans"/>
                <w:b w:val="0"/>
                <w:i w:val="0"/>
                <w:color w:val="333333"/>
                <w:sz w:val="16"/>
              </w:rPr>
              <w:t>業務知識を持つ非エンジニアこそ実務直結の成果を出しやすいという逆転視点を伝える</w:t>
            </w:r>
          </w:p>
          <w:p>
            <w:pPr>
              <w:spacing w:before="60" w:after="0"/>
            </w:pPr>
            <w:r>
              <w:rPr>
                <w:rFonts w:ascii="Hiragino Sans" w:hAnsi="Hiragino Sans" w:eastAsia="Hiragino Sans"/>
                <w:b/>
                <w:i w:val="0"/>
                <w:color w:val="1A73E8"/>
                <w:sz w:val="16"/>
              </w:rPr>
              <w:t xml:space="preserve">🗣️ 講師 0:15-0:22  </w:t>
            </w:r>
            <w:r>
              <w:rPr>
                <w:rFonts w:ascii="Hiragino Sans" w:hAnsi="Hiragino Sans" w:eastAsia="Hiragino Sans"/>
                <w:b w:val="0"/>
                <w:i w:val="0"/>
                <w:color w:val="333333"/>
                <w:sz w:val="16"/>
              </w:rPr>
              <w:t>Claude Code概要・ChatGPTとの違い・CLAUDE.mdの存在（紹介のみ）・料金を画面共有で説明する</w:t>
            </w:r>
          </w:p>
          <w:p>
            <w:pPr>
              <w:spacing w:before="60" w:after="0"/>
            </w:pPr>
            <w:r>
              <w:rPr>
                <w:rFonts w:ascii="Hiragino Sans" w:hAnsi="Hiragino Sans" w:eastAsia="Hiragino Sans"/>
                <w:b/>
                <w:i w:val="0"/>
                <w:color w:val="E65100"/>
                <w:sz w:val="16"/>
              </w:rPr>
              <w:t xml:space="preserve">✅ 確認 0:22-0:25  </w:t>
            </w:r>
            <w:r>
              <w:rPr>
                <w:rFonts w:ascii="Hiragino Sans" w:hAnsi="Hiragino Sans" w:eastAsia="Hiragino Sans"/>
                <w:b w:val="0"/>
                <w:i w:val="0"/>
                <w:color w:val="333333"/>
                <w:sz w:val="16"/>
              </w:rPr>
              <w:t>「Claude Codeを一言で説明するとしたら？」と問いかけ、隣と30秒話してから挙手確認する</w:t>
            </w:r>
          </w:p>
          <w:p>
            <w:pPr>
              <w:spacing w:before="20" w:after="0"/>
              <w:ind w:left="320"/>
            </w:pPr>
            <w:r>
              <w:rPr>
                <w:rFonts w:ascii="Hiragino Sans" w:hAnsi="Hiragino Sans" w:eastAsia="Hiragino Sans"/>
                <w:b/>
                <w:i w:val="0"/>
                <w:color w:val="666666"/>
                <w:sz w:val="14"/>
              </w:rPr>
              <w:t>達成基準:</w:t>
            </w:r>
            <w:r>
              <w:rPr>
                <w:rFonts w:ascii="Hiragino Sans" w:hAnsi="Hiragino Sans" w:eastAsia="Hiragino Sans"/>
                <w:b w:val="0"/>
                <w:i w:val="0"/>
                <w:color w:val="666666"/>
                <w:sz w:val="14"/>
              </w:rPr>
              <w:t xml:space="preserve"> 「ファイルを直接操作できる」「CLAUDE.mdで設定できる」に近い説明ができること</w:t>
            </w:r>
          </w:p>
        </w:tc>
      </w:tr>
    </w:tbl>
    <w:p>
      <w:pPr>
        <w:spacing w:before="80"/>
      </w:pP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600"/>
        <w:gridCol w:w="8700"/>
      </w:tblGrid>
      <w:tr>
        <w:tc>
          <w:tcPr>
            <w:tcBorders>
              <w:top w:val="single" w:sz="4" w:color="DADCE0"/>
              <w:left w:val="single" w:sz="4" w:color="DADCE0"/>
              <w:bottom w:val="single" w:sz="4" w:color="DADCE0"/>
              <w:right w:val="single" w:sz="4" w:color="DADCE0"/>
              <w:insideH w:val="single" w:sz="4" w:color="DADCE0"/>
              <w:insideV w:val="single" w:sz="4" w:color="DADCE0"/>
            </w:tcBorders>
            <w:tcW w:w="1600" w:type="dxa"/>
            <w:shd w:fill="F8F9FA"/>
            <w:tcMar>
              <w:top w:w="60" w:type="dxa"/>
              <w:bottom w:w="60" w:type="dxa"/>
              <w:left w:w="100" w:type="dxa"/>
              <w:right w:w="100" w:type="dxa"/>
            </w:tcMar>
            <w:vAlign w:val="top"/>
          </w:tcPr>
          <w:p>
            <w:r>
              <w:rPr>
                <w:rFonts w:ascii="Hiragino Sans" w:hAnsi="Hiragino Sans" w:eastAsia="Hiragino Sans"/>
                <w:b/>
                <w:i w:val="0"/>
                <w:color w:val="333333"/>
                <w:sz w:val="16"/>
              </w:rPr>
              <w:t>0:25-0:50</w:t>
              <w:br/>
              <w:t>(25分)</w:t>
              <w:br/>
              <w:br/>
              <w:t>安全ルール体感</w:t>
            </w:r>
          </w:p>
        </w:tc>
        <w:tc>
          <w:tcPr>
            <w:tcBorders>
              <w:top w:val="single" w:sz="4" w:color="DADCE0"/>
              <w:left w:val="single" w:sz="4" w:color="DADCE0"/>
              <w:bottom w:val="single" w:sz="4" w:color="DADCE0"/>
              <w:right w:val="single" w:sz="4" w:color="DADCE0"/>
              <w:insideH w:val="single" w:sz="4" w:color="DADCE0"/>
              <w:insideV w:val="single" w:sz="4" w:color="DADCE0"/>
            </w:tcBorders>
            <w:tcW w:w="8700" w:type="dxa"/>
            <w:tcMar>
              <w:top w:w="60" w:type="dxa"/>
              <w:bottom w:w="60" w:type="dxa"/>
              <w:left w:w="100" w:type="dxa"/>
              <w:right w:w="100" w:type="dxa"/>
            </w:tcMar>
            <w:vAlign w:val="top"/>
          </w:tcPr>
          <w:p>
            <w:pPr>
              <w:spacing w:before="0" w:after="40"/>
            </w:pPr>
            <w:r>
              <w:rPr>
                <w:rFonts w:ascii="Hiragino Sans" w:hAnsi="Hiragino Sans" w:eastAsia="Hiragino Sans"/>
                <w:b/>
                <w:i w:val="0"/>
                <w:color w:val="333333"/>
                <w:sz w:val="16"/>
              </w:rPr>
              <w:t>▶ 使っていい情報・ダメな情報の判断基準と、ファイル操作でデータロスが起きる仕組みを体感として理解する</w:t>
            </w:r>
          </w:p>
          <w:p>
            <w:pPr>
              <w:spacing w:before="60" w:after="0"/>
            </w:pPr>
            <w:r>
              <w:rPr>
                <w:rFonts w:ascii="Hiragino Sans" w:hAnsi="Hiragino Sans" w:eastAsia="Hiragino Sans"/>
                <w:b/>
                <w:i w:val="0"/>
                <w:color w:val="1A73E8"/>
                <w:sz w:val="16"/>
              </w:rPr>
              <w:t xml:space="preserve">🗣️ 講師 0:25-0:28  </w:t>
            </w:r>
            <w:r>
              <w:rPr>
                <w:rFonts w:ascii="Hiragino Sans" w:hAnsi="Hiragino Sans" w:eastAsia="Hiragino Sans"/>
                <w:b w:val="0"/>
                <w:i w:val="0"/>
                <w:color w:val="333333"/>
                <w:sz w:val="16"/>
              </w:rPr>
              <w:t>安全ルールをセットアップより先に学ぶ理由を伝え、「ファイル削除は取り消せない」という心構えを持たせる</w:t>
            </w:r>
          </w:p>
          <w:p>
            <w:pPr>
              <w:spacing w:before="60" w:after="0"/>
            </w:pPr>
            <w:r>
              <w:rPr>
                <w:rFonts w:ascii="Hiragino Sans" w:hAnsi="Hiragino Sans" w:eastAsia="Hiragino Sans"/>
                <w:b/>
                <w:i w:val="0"/>
                <w:color w:val="1A73E8"/>
                <w:sz w:val="16"/>
              </w:rPr>
              <w:t xml:space="preserve">🗣️ 講師 0:28-0:33  </w:t>
            </w:r>
            <w:r>
              <w:rPr>
                <w:rFonts w:ascii="Hiragino Sans" w:hAnsi="Hiragino Sans" w:eastAsia="Hiragino Sans"/>
                <w:b w:val="0"/>
                <w:i w:val="0"/>
                <w:color w:val="333333"/>
                <w:sz w:val="16"/>
              </w:rPr>
              <w:t>ルール①機密データを渡さない。顧客情報・給与・未公開情報はNG。判断基準「社外に出せる情報か」を伝える</w:t>
            </w:r>
          </w:p>
          <w:p>
            <w:pPr>
              <w:spacing w:before="60" w:after="0"/>
            </w:pPr>
            <w:r>
              <w:rPr>
                <w:rFonts w:ascii="Hiragino Sans" w:hAnsi="Hiragino Sans" w:eastAsia="Hiragino Sans"/>
                <w:b/>
                <w:i w:val="0"/>
                <w:color w:val="1A73E8"/>
                <w:sz w:val="16"/>
              </w:rPr>
              <w:t xml:space="preserve">🗣️ 講師 0:33-0:38  </w:t>
            </w:r>
            <w:r>
              <w:rPr>
                <w:rFonts w:ascii="Hiragino Sans" w:hAnsi="Hiragino Sans" w:eastAsia="Hiragino Sans"/>
                <w:b w:val="0"/>
                <w:i w:val="0"/>
                <w:color w:val="333333"/>
                <w:sz w:val="16"/>
              </w:rPr>
              <w:t>ルール②Approveを確認せず連打しない。意図しない削除の実例を示し「迷ったらReject」と伝える</w:t>
            </w:r>
          </w:p>
          <w:p>
            <w:pPr>
              <w:spacing w:before="60" w:after="0"/>
            </w:pPr>
            <w:r>
              <w:rPr>
                <w:rFonts w:ascii="Hiragino Sans" w:hAnsi="Hiragino Sans" w:eastAsia="Hiragino Sans"/>
                <w:b/>
                <w:i w:val="0"/>
                <w:color w:val="1A73E8"/>
                <w:sz w:val="16"/>
              </w:rPr>
              <w:t xml:space="preserve">🗣️ 講師 0:38-0:43  </w:t>
            </w:r>
            <w:r>
              <w:rPr>
                <w:rFonts w:ascii="Hiragino Sans" w:hAnsi="Hiragino Sans" w:eastAsia="Hiragino Sans"/>
                <w:b w:val="0"/>
                <w:i w:val="0"/>
                <w:color w:val="333333"/>
                <w:sz w:val="16"/>
              </w:rPr>
              <w:t>ルール③作業専用フォルダを使う。画面共有でclaude_workフォルダ作成を実演する</w:t>
            </w:r>
          </w:p>
          <w:p>
            <w:pPr>
              <w:spacing w:before="60" w:after="0"/>
            </w:pPr>
            <w:r>
              <w:rPr>
                <w:rFonts w:ascii="Hiragino Sans" w:hAnsi="Hiragino Sans" w:eastAsia="Hiragino Sans"/>
                <w:b/>
                <w:i w:val="0"/>
                <w:color w:val="2E7D32"/>
                <w:sz w:val="16"/>
              </w:rPr>
              <w:t xml:space="preserve">✍️ 受講者 0:43-0:48  </w:t>
            </w:r>
            <w:r>
              <w:rPr>
                <w:rFonts w:ascii="Hiragino Sans" w:hAnsi="Hiragino Sans" w:eastAsia="Hiragino Sans"/>
                <w:b w:val="0"/>
                <w:i w:val="0"/>
                <w:color w:val="333333"/>
                <w:sz w:val="16"/>
              </w:rPr>
              <w:t>安全チェックシートに3つのルールとその理由を自分の言葉でメモする（5分）</w:t>
            </w:r>
          </w:p>
          <w:p>
            <w:pPr>
              <w:spacing w:before="20" w:after="0"/>
              <w:ind w:left="320"/>
            </w:pPr>
            <w:r>
              <w:rPr>
                <w:rFonts w:ascii="Hiragino Sans" w:hAnsi="Hiragino Sans" w:eastAsia="Hiragino Sans"/>
                <w:b/>
                <w:i w:val="0"/>
                <w:color w:val="666666"/>
                <w:sz w:val="14"/>
              </w:rPr>
              <w:t>模範解答</w:t>
            </w:r>
            <w:r>
              <w:rPr>
                <w:rFonts w:ascii="Hiragino Sans" w:hAnsi="Hiragino Sans" w:eastAsia="Hiragino Sans"/>
                <w:b w:val="0"/>
                <w:i w:val="0"/>
                <w:color w:val="666666"/>
                <w:sz w:val="14"/>
              </w:rPr>
              <w:t xml:space="preserve"> 良い例「①顧客情報は渡さない（サーバーに送信されるため）、②Approveを読んでから押す（削除は取り消せないため）、③claude_workフォルダ以外で作業しない（スコープを限定するため）」/ 惜しい例「①個人情報NG ②確認する ③フォルダ使う」→ 理由が抜けている</w:t>
            </w:r>
          </w:p>
          <w:p>
            <w:pPr>
              <w:spacing w:before="60" w:after="0"/>
            </w:pPr>
            <w:r>
              <w:rPr>
                <w:rFonts w:ascii="Hiragino Sans" w:hAnsi="Hiragino Sans" w:eastAsia="Hiragino Sans"/>
                <w:b/>
                <w:i w:val="0"/>
                <w:color w:val="E65100"/>
                <w:sz w:val="16"/>
              </w:rPr>
              <w:t xml:space="preserve">✅ 確認 0:48-0:50  </w:t>
            </w:r>
            <w:r>
              <w:rPr>
                <w:rFonts w:ascii="Hiragino Sans" w:hAnsi="Hiragino Sans" w:eastAsia="Hiragino Sans"/>
                <w:b w:val="0"/>
                <w:i w:val="0"/>
                <w:color w:val="333333"/>
                <w:sz w:val="16"/>
              </w:rPr>
              <w:t>受講者1〜2名に読み上げてもらいフィードバックする</w:t>
            </w:r>
          </w:p>
          <w:p>
            <w:pPr>
              <w:spacing w:before="20" w:after="0"/>
              <w:ind w:left="320"/>
            </w:pPr>
            <w:r>
              <w:rPr>
                <w:rFonts w:ascii="Hiragino Sans" w:hAnsi="Hiragino Sans" w:eastAsia="Hiragino Sans"/>
                <w:b/>
                <w:i w:val="0"/>
                <w:color w:val="666666"/>
                <w:sz w:val="14"/>
              </w:rPr>
              <w:t>達成基準:</w:t>
            </w:r>
            <w:r>
              <w:rPr>
                <w:rFonts w:ascii="Hiragino Sans" w:hAnsi="Hiragino Sans" w:eastAsia="Hiragino Sans"/>
                <w:b w:val="0"/>
                <w:i w:val="0"/>
                <w:color w:val="666666"/>
                <w:sz w:val="14"/>
              </w:rPr>
              <w:t xml:space="preserve"> 3つのルールが「何をしない/する」と「なぜ」の形で書けていること</w:t>
            </w:r>
          </w:p>
        </w:tc>
      </w:tr>
    </w:tbl>
    <w:p>
      <w:pPr>
        <w:spacing w:before="80"/>
      </w:pP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600"/>
        <w:gridCol w:w="8700"/>
      </w:tblGrid>
      <w:tr>
        <w:tc>
          <w:tcPr>
            <w:tcBorders>
              <w:top w:val="single" w:sz="4" w:color="DADCE0"/>
              <w:left w:val="single" w:sz="4" w:color="DADCE0"/>
              <w:bottom w:val="single" w:sz="4" w:color="DADCE0"/>
              <w:right w:val="single" w:sz="4" w:color="DADCE0"/>
              <w:insideH w:val="single" w:sz="4" w:color="DADCE0"/>
              <w:insideV w:val="single" w:sz="4" w:color="DADCE0"/>
            </w:tcBorders>
            <w:tcW w:w="1600" w:type="dxa"/>
            <w:shd w:fill="F8F9FA"/>
            <w:tcMar>
              <w:top w:w="60" w:type="dxa"/>
              <w:bottom w:w="60" w:type="dxa"/>
              <w:left w:w="100" w:type="dxa"/>
              <w:right w:w="100" w:type="dxa"/>
            </w:tcMar>
            <w:vAlign w:val="top"/>
          </w:tcPr>
          <w:p>
            <w:r>
              <w:rPr>
                <w:rFonts w:ascii="Hiragino Sans" w:hAnsi="Hiragino Sans" w:eastAsia="Hiragino Sans"/>
                <w:b/>
                <w:i w:val="0"/>
                <w:color w:val="333333"/>
                <w:sz w:val="16"/>
              </w:rPr>
              <w:t>0:50-1:20</w:t>
              <w:br/>
              <w:t>(30分)</w:t>
              <w:br/>
              <w:br/>
              <w:t>セットアップ実践</w:t>
            </w:r>
          </w:p>
        </w:tc>
        <w:tc>
          <w:tcPr>
            <w:tcBorders>
              <w:top w:val="single" w:sz="4" w:color="DADCE0"/>
              <w:left w:val="single" w:sz="4" w:color="DADCE0"/>
              <w:bottom w:val="single" w:sz="4" w:color="DADCE0"/>
              <w:right w:val="single" w:sz="4" w:color="DADCE0"/>
              <w:insideH w:val="single" w:sz="4" w:color="DADCE0"/>
              <w:insideV w:val="single" w:sz="4" w:color="DADCE0"/>
            </w:tcBorders>
            <w:tcW w:w="8700" w:type="dxa"/>
            <w:tcMar>
              <w:top w:w="60" w:type="dxa"/>
              <w:bottom w:w="60" w:type="dxa"/>
              <w:left w:w="100" w:type="dxa"/>
              <w:right w:w="100" w:type="dxa"/>
            </w:tcMar>
            <w:vAlign w:val="top"/>
          </w:tcPr>
          <w:p>
            <w:pPr>
              <w:spacing w:before="0" w:after="40"/>
            </w:pPr>
            <w:r>
              <w:rPr>
                <w:rFonts w:ascii="Hiragino Sans" w:hAnsi="Hiragino Sans" w:eastAsia="Hiragino Sans"/>
                <w:b/>
                <w:i w:val="0"/>
                <w:color w:val="333333"/>
                <w:sz w:val="16"/>
              </w:rPr>
              <w:t>▶ Claude Codeをインストールして起動し、最初のメッセージを送れる状態にする</w:t>
            </w:r>
          </w:p>
          <w:p>
            <w:pPr>
              <w:spacing w:before="60" w:after="0"/>
            </w:pPr>
            <w:r>
              <w:rPr>
                <w:rFonts w:ascii="Hiragino Sans" w:hAnsi="Hiragino Sans" w:eastAsia="Hiragino Sans"/>
                <w:b/>
                <w:i w:val="0"/>
                <w:color w:val="1A73E8"/>
                <w:sz w:val="16"/>
              </w:rPr>
              <w:t xml:space="preserve">🗣️ 講師 0:50-0:55  </w:t>
            </w:r>
            <w:r>
              <w:rPr>
                <w:rFonts w:ascii="Hiragino Sans" w:hAnsi="Hiragino Sans" w:eastAsia="Hiragino Sans"/>
                <w:b w:val="0"/>
                <w:i w:val="0"/>
                <w:color w:val="333333"/>
                <w:sz w:val="16"/>
              </w:rPr>
              <w:t>全体手順を画面共有で確認。MacとWindowsの違い・所要時間・Git for Windowsの確認手順を伝える</w:t>
            </w:r>
          </w:p>
          <w:p>
            <w:pPr>
              <w:spacing w:before="60" w:after="0"/>
            </w:pPr>
            <w:r>
              <w:rPr>
                <w:rFonts w:ascii="Hiragino Sans" w:hAnsi="Hiragino Sans" w:eastAsia="Hiragino Sans"/>
                <w:b/>
                <w:i w:val="0"/>
                <w:color w:val="2E7D32"/>
                <w:sz w:val="16"/>
              </w:rPr>
              <w:t xml:space="preserve">✍️ 受講者 0:55-1:15  </w:t>
            </w:r>
            <w:r>
              <w:rPr>
                <w:rFonts w:ascii="Hiragino Sans" w:hAnsi="Hiragino Sans" w:eastAsia="Hiragino Sans"/>
                <w:b w:val="0"/>
                <w:i w:val="0"/>
                <w:color w:val="333333"/>
                <w:sz w:val="16"/>
              </w:rPr>
              <w:t>インストールコマンドをチャットからコピーして実行し、`claude` コマンドで起動する（20分）</w:t>
            </w:r>
          </w:p>
          <w:p>
            <w:pPr>
              <w:spacing w:before="20" w:after="0"/>
              <w:ind w:left="320"/>
            </w:pPr>
            <w:r>
              <w:rPr>
                <w:rFonts w:ascii="Hiragino Sans" w:hAnsi="Hiragino Sans" w:eastAsia="Hiragino Sans"/>
                <w:b/>
                <w:i w:val="0"/>
                <w:color w:val="666666"/>
                <w:sz w:val="14"/>
              </w:rPr>
              <w:t>模範解答</w:t>
            </w:r>
            <w:r>
              <w:rPr>
                <w:rFonts w:ascii="Hiragino Sans" w:hAnsi="Hiragino Sans" w:eastAsia="Hiragino Sans"/>
                <w:b w:val="0"/>
                <w:i w:val="0"/>
                <w:color w:val="666666"/>
                <w:sz w:val="14"/>
              </w:rPr>
              <w:t xml:space="preserve"> 良い例「ターミナルに`$`プロンプトが表示され、`claude`コマンドで`&gt;`が出た状態」/ 惜しい例「インストールはできたが`claude`コマンドをまだ打っていない」→ 起動まで完了させること</w:t>
            </w:r>
          </w:p>
          <w:p>
            <w:pPr>
              <w:spacing w:before="60" w:after="0"/>
            </w:pPr>
            <w:r>
              <w:rPr>
                <w:rFonts w:ascii="Hiragino Sans" w:hAnsi="Hiragino Sans" w:eastAsia="Hiragino Sans"/>
                <w:b/>
                <w:i w:val="0"/>
                <w:color w:val="2E7D32"/>
                <w:sz w:val="16"/>
              </w:rPr>
              <w:t xml:space="preserve">✍️ 受講者 1:15-1:18  </w:t>
            </w:r>
            <w:r>
              <w:rPr>
                <w:rFonts w:ascii="Hiragino Sans" w:hAnsi="Hiragino Sans" w:eastAsia="Hiragino Sans"/>
                <w:b w:val="0"/>
                <w:i w:val="0"/>
                <w:color w:val="333333"/>
                <w:sz w:val="16"/>
              </w:rPr>
              <w:t>`こんにちは`と入力して応答を確認し、画面をキャプチャする</w:t>
            </w:r>
          </w:p>
          <w:p>
            <w:pPr>
              <w:spacing w:before="60" w:after="0"/>
            </w:pPr>
            <w:r>
              <w:rPr>
                <w:rFonts w:ascii="Hiragino Sans" w:hAnsi="Hiragino Sans" w:eastAsia="Hiragino Sans"/>
                <w:b/>
                <w:i w:val="0"/>
                <w:color w:val="E65100"/>
                <w:sz w:val="16"/>
              </w:rPr>
              <w:t xml:space="preserve">✅ 確認 1:18-1:20  </w:t>
            </w:r>
            <w:r>
              <w:rPr>
                <w:rFonts w:ascii="Hiragino Sans" w:hAnsi="Hiragino Sans" w:eastAsia="Hiragino Sans"/>
                <w:b w:val="0"/>
                <w:i w:val="0"/>
                <w:color w:val="333333"/>
                <w:sz w:val="16"/>
              </w:rPr>
              <w:t>全員が応答を確認できたか挙手で確認する</w:t>
            </w:r>
          </w:p>
          <w:p>
            <w:pPr>
              <w:spacing w:before="20" w:after="0"/>
              <w:ind w:left="320"/>
            </w:pPr>
            <w:r>
              <w:rPr>
                <w:rFonts w:ascii="Hiragino Sans" w:hAnsi="Hiragino Sans" w:eastAsia="Hiragino Sans"/>
                <w:b/>
                <w:i w:val="0"/>
                <w:color w:val="666666"/>
                <w:sz w:val="14"/>
              </w:rPr>
              <w:t>達成基準:</w:t>
            </w:r>
            <w:r>
              <w:rPr>
                <w:rFonts w:ascii="Hiragino Sans" w:hAnsi="Hiragino Sans" w:eastAsia="Hiragino Sans"/>
                <w:b w:val="0"/>
                <w:i w:val="0"/>
                <w:color w:val="666666"/>
                <w:sz w:val="14"/>
              </w:rPr>
              <w:t xml:space="preserve"> `claude` コマンドで応答が返ってきた状態が確認できること</w:t>
            </w:r>
          </w:p>
        </w:tc>
      </w:tr>
    </w:tbl>
    <w:p>
      <w:pPr>
        <w:spacing w:before="80"/>
      </w:pP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600"/>
        <w:gridCol w:w="8700"/>
      </w:tblGrid>
      <w:tr>
        <w:tc>
          <w:tcPr>
            <w:tcBorders>
              <w:top w:val="single" w:sz="4" w:color="DADCE0"/>
              <w:left w:val="single" w:sz="4" w:color="DADCE0"/>
              <w:bottom w:val="single" w:sz="4" w:color="DADCE0"/>
              <w:right w:val="single" w:sz="4" w:color="DADCE0"/>
              <w:insideH w:val="single" w:sz="4" w:color="DADCE0"/>
              <w:insideV w:val="single" w:sz="4" w:color="DADCE0"/>
            </w:tcBorders>
            <w:tcW w:w="1600" w:type="dxa"/>
            <w:shd w:fill="F8F9FA"/>
            <w:tcMar>
              <w:top w:w="60" w:type="dxa"/>
              <w:bottom w:w="60" w:type="dxa"/>
              <w:left w:w="100" w:type="dxa"/>
              <w:right w:w="100" w:type="dxa"/>
            </w:tcMar>
            <w:vAlign w:val="top"/>
          </w:tcPr>
          <w:p>
            <w:r>
              <w:rPr>
                <w:rFonts w:ascii="Hiragino Sans" w:hAnsi="Hiragino Sans" w:eastAsia="Hiragino Sans"/>
                <w:b/>
                <w:i w:val="0"/>
                <w:color w:val="333333"/>
                <w:sz w:val="16"/>
              </w:rPr>
              <w:t>1:20-1:30</w:t>
              <w:br/>
              <w:t>(10分)</w:t>
              <w:br/>
              <w:br/>
              <w:t>まとめ</w:t>
            </w:r>
          </w:p>
        </w:tc>
        <w:tc>
          <w:tcPr>
            <w:tcBorders>
              <w:top w:val="single" w:sz="4" w:color="DADCE0"/>
              <w:left w:val="single" w:sz="4" w:color="DADCE0"/>
              <w:bottom w:val="single" w:sz="4" w:color="DADCE0"/>
              <w:right w:val="single" w:sz="4" w:color="DADCE0"/>
              <w:insideH w:val="single" w:sz="4" w:color="DADCE0"/>
              <w:insideV w:val="single" w:sz="4" w:color="DADCE0"/>
            </w:tcBorders>
            <w:tcW w:w="8700" w:type="dxa"/>
            <w:tcMar>
              <w:top w:w="60" w:type="dxa"/>
              <w:bottom w:w="60" w:type="dxa"/>
              <w:left w:w="100" w:type="dxa"/>
              <w:right w:w="100" w:type="dxa"/>
            </w:tcMar>
            <w:vAlign w:val="top"/>
          </w:tcPr>
          <w:p>
            <w:pPr>
              <w:spacing w:before="0" w:after="40"/>
            </w:pPr>
            <w:r>
              <w:rPr>
                <w:rFonts w:ascii="Hiragino Sans" w:hAnsi="Hiragino Sans" w:eastAsia="Hiragino Sans"/>
                <w:b/>
                <w:i w:val="0"/>
                <w:color w:val="333333"/>
                <w:sz w:val="16"/>
              </w:rPr>
              <w:t>▶ 今日の学びを3点に整理し、次回への期待感と宿題意識を持った状態で終わる</w:t>
            </w:r>
          </w:p>
          <w:p>
            <w:pPr>
              <w:spacing w:before="60" w:after="0"/>
            </w:pPr>
            <w:r>
              <w:rPr>
                <w:rFonts w:ascii="Hiragino Sans" w:hAnsi="Hiragino Sans" w:eastAsia="Hiragino Sans"/>
                <w:b/>
                <w:i w:val="0"/>
                <w:color w:val="1A73E8"/>
                <w:sz w:val="16"/>
              </w:rPr>
              <w:t xml:space="preserve">🗣️ 講師 1:20-1:25  </w:t>
            </w:r>
            <w:r>
              <w:rPr>
                <w:rFonts w:ascii="Hiragino Sans" w:hAnsi="Hiragino Sans" w:eastAsia="Hiragino Sans"/>
                <w:b w:val="0"/>
                <w:i w:val="0"/>
                <w:color w:val="333333"/>
                <w:sz w:val="16"/>
              </w:rPr>
              <w:t>今日の3つのポイントを整理し「30秒考えて」と受講者に問いかける</w:t>
            </w:r>
          </w:p>
          <w:p>
            <w:pPr>
              <w:spacing w:before="60" w:after="0"/>
            </w:pPr>
            <w:r>
              <w:rPr>
                <w:rFonts w:ascii="Hiragino Sans" w:hAnsi="Hiragino Sans" w:eastAsia="Hiragino Sans"/>
                <w:b/>
                <w:i w:val="0"/>
                <w:color w:val="2E7D32"/>
                <w:sz w:val="16"/>
              </w:rPr>
              <w:t xml:space="preserve">✍️ 受講者 1:25-1:28  </w:t>
            </w:r>
            <w:r>
              <w:rPr>
                <w:rFonts w:ascii="Hiragino Sans" w:hAnsi="Hiragino Sans" w:eastAsia="Hiragino Sans"/>
                <w:b w:val="0"/>
                <w:i w:val="0"/>
                <w:color w:val="333333"/>
                <w:sz w:val="16"/>
              </w:rPr>
              <w:t>宿題シートに「次回までに1回試すこと」を具体的に書く（3分）</w:t>
            </w:r>
          </w:p>
          <w:p>
            <w:pPr>
              <w:spacing w:before="20" w:after="0"/>
              <w:ind w:left="320"/>
            </w:pPr>
            <w:r>
              <w:rPr>
                <w:rFonts w:ascii="Hiragino Sans" w:hAnsi="Hiragino Sans" w:eastAsia="Hiragino Sans"/>
                <w:b/>
                <w:i w:val="0"/>
                <w:color w:val="666666"/>
                <w:sz w:val="14"/>
              </w:rPr>
              <w:t>模範解答</w:t>
            </w:r>
            <w:r>
              <w:rPr>
                <w:rFonts w:ascii="Hiragino Sans" w:hAnsi="Hiragino Sans" w:eastAsia="Hiragino Sans"/>
                <w:b w:val="0"/>
                <w:i w:val="0"/>
                <w:color w:val="666666"/>
                <w:sz w:val="14"/>
              </w:rPr>
              <w:t xml:space="preserve"> 良い例「会議のメモをclaude_workに入れて整理してもらう」/ 惜しい例「Claude Codeを使う」→ 具体性が低い</w:t>
            </w:r>
          </w:p>
          <w:p>
            <w:pPr>
              <w:spacing w:before="60" w:after="0"/>
            </w:pPr>
            <w:r>
              <w:rPr>
                <w:rFonts w:ascii="Hiragino Sans" w:hAnsi="Hiragino Sans" w:eastAsia="Hiragino Sans"/>
                <w:b/>
                <w:i w:val="0"/>
                <w:color w:val="1A73E8"/>
                <w:sz w:val="16"/>
              </w:rPr>
              <w:t xml:space="preserve">🗣️ 講師 1:28-1:30  </w:t>
            </w:r>
            <w:r>
              <w:rPr>
                <w:rFonts w:ascii="Hiragino Sans" w:hAnsi="Hiragino Sans" w:eastAsia="Hiragino Sans"/>
                <w:b w:val="0"/>
                <w:i w:val="0"/>
                <w:color w:val="333333"/>
                <w:sz w:val="16"/>
              </w:rPr>
              <w:t>次回（CLAUDE.md・スキル・演習）を予告してクロージングする</w:t>
            </w:r>
          </w:p>
          <w:p>
            <w:pPr>
              <w:spacing w:before="20" w:after="0"/>
              <w:ind w:left="320"/>
            </w:pPr>
            <w:r>
              <w:rPr>
                <w:rFonts w:ascii="Hiragino Sans" w:hAnsi="Hiragino Sans" w:eastAsia="Hiragino Sans"/>
                <w:b/>
                <w:i w:val="0"/>
                <w:color w:val="666666"/>
                <w:sz w:val="14"/>
              </w:rPr>
              <w:t>達成基準:</w:t>
            </w:r>
            <w:r>
              <w:rPr>
                <w:rFonts w:ascii="Hiragino Sans" w:hAnsi="Hiragino Sans" w:eastAsia="Hiragino Sans"/>
                <w:b w:val="0"/>
                <w:i w:val="0"/>
                <w:color w:val="666666"/>
                <w:sz w:val="14"/>
              </w:rPr>
              <w:t xml:space="preserve"> 宿題に具体的なファイルや作業が書かれていること</w:t>
            </w:r>
          </w:p>
        </w:tc>
      </w:tr>
    </w:tbl>
    <w:p>
      <w:pPr>
        <w:spacing w:before="80"/>
      </w:pP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000"/>
        <w:gridCol w:w="8300"/>
      </w:tblGrid>
      <w:tr>
        <w:tc>
          <w:tcPr>
            <w:tcBorders>
              <w:top w:val="single" w:sz="4" w:color="DADCE0"/>
              <w:left w:val="single" w:sz="4" w:color="DADCE0"/>
              <w:bottom w:val="single" w:sz="4" w:color="DADCE0"/>
              <w:right w:val="single" w:sz="4" w:color="DADCE0"/>
              <w:insideH w:val="single" w:sz="4" w:color="DADCE0"/>
              <w:insideV w:val="single" w:sz="4" w:color="DADCE0"/>
            </w:tcBorders>
            <w:tcW w:w="2000" w:type="dxa"/>
            <w:shd w:fill="1565C0"/>
            <w:tcMar>
              <w:top w:w="60" w:type="dxa"/>
              <w:bottom w:w="60" w:type="dxa"/>
              <w:left w:w="100" w:type="dxa"/>
              <w:right w:w="100" w:type="dxa"/>
            </w:tcMar>
          </w:tcPr>
          <w:p>
            <w:r>
              <w:rPr>
                <w:rFonts w:ascii="Hiragino Sans" w:hAnsi="Hiragino Sans" w:eastAsia="Hiragino Sans"/>
                <w:b/>
                <w:i w:val="0"/>
                <w:color w:val="FFFFFF"/>
                <w:sz w:val="16"/>
              </w:rPr>
              <w:t>準備物</w:t>
            </w:r>
          </w:p>
        </w:tc>
        <w:tc>
          <w:tcPr>
            <w:tcBorders>
              <w:top w:val="single" w:sz="4" w:color="DADCE0"/>
              <w:left w:val="single" w:sz="4" w:color="DADCE0"/>
              <w:bottom w:val="single" w:sz="4" w:color="DADCE0"/>
              <w:right w:val="single" w:sz="4" w:color="DADCE0"/>
              <w:insideH w:val="single" w:sz="4" w:color="DADCE0"/>
              <w:insideV w:val="single" w:sz="4" w:color="DADCE0"/>
            </w:tcBorders>
            <w:tcW w:w="8300" w:type="dxa"/>
            <w:tcMar>
              <w:top w:w="60" w:type="dxa"/>
              <w:bottom w:w="60" w:type="dxa"/>
              <w:left w:w="100" w:type="dxa"/>
              <w:right w:w="100" w:type="dxa"/>
            </w:tcMar>
          </w:tcPr>
          <w:p>
            <w:r>
              <w:rPr>
                <w:rFonts w:ascii="Hiragino Sans" w:hAnsi="Hiragino Sans" w:eastAsia="Hiragino Sans"/>
                <w:b w:val="0"/>
                <w:i w:val="0"/>
                <w:color w:val="333333"/>
                <w:sz w:val="16"/>
              </w:rPr>
              <w:t>・研修ガイド（PDF）　1人1部　安全チェックシート・つまずきログ・宿題シートを内包</w:t>
              <w:br/>
              <w:t>・インストールコマンド　チャットに貼付　Mac用・Windows用の両方</w:t>
            </w:r>
          </w:p>
        </w:tc>
      </w:tr>
      <w:tr>
        <w:tc>
          <w:tcPr>
            <w:tcBorders>
              <w:top w:val="single" w:sz="4" w:color="DADCE0"/>
              <w:left w:val="single" w:sz="4" w:color="DADCE0"/>
              <w:bottom w:val="single" w:sz="4" w:color="DADCE0"/>
              <w:right w:val="single" w:sz="4" w:color="DADCE0"/>
              <w:insideH w:val="single" w:sz="4" w:color="DADCE0"/>
              <w:insideV w:val="single" w:sz="4" w:color="DADCE0"/>
            </w:tcBorders>
            <w:tcW w:w="2000" w:type="dxa"/>
            <w:shd w:fill="1565C0"/>
            <w:tcMar>
              <w:top w:w="60" w:type="dxa"/>
              <w:bottom w:w="60" w:type="dxa"/>
              <w:left w:w="100" w:type="dxa"/>
              <w:right w:w="100" w:type="dxa"/>
            </w:tcMar>
          </w:tcPr>
          <w:p>
            <w:r>
              <w:rPr>
                <w:rFonts w:ascii="Hiragino Sans" w:hAnsi="Hiragino Sans" w:eastAsia="Hiragino Sans"/>
                <w:b/>
                <w:i w:val="0"/>
                <w:color w:val="FFFFFF"/>
                <w:sz w:val="16"/>
              </w:rPr>
              <w:t>次回への橋渡し</w:t>
            </w:r>
          </w:p>
        </w:tc>
        <w:tc>
          <w:tcPr>
            <w:tcBorders>
              <w:top w:val="single" w:sz="4" w:color="DADCE0"/>
              <w:left w:val="single" w:sz="4" w:color="DADCE0"/>
              <w:bottom w:val="single" w:sz="4" w:color="DADCE0"/>
              <w:right w:val="single" w:sz="4" w:color="DADCE0"/>
              <w:insideH w:val="single" w:sz="4" w:color="DADCE0"/>
              <w:insideV w:val="single" w:sz="4" w:color="DADCE0"/>
            </w:tcBorders>
            <w:tcW w:w="8300" w:type="dxa"/>
            <w:tcMar>
              <w:top w:w="60" w:type="dxa"/>
              <w:bottom w:w="60" w:type="dxa"/>
              <w:left w:w="100" w:type="dxa"/>
              <w:right w:w="100" w:type="dxa"/>
            </w:tcMar>
          </w:tcPr>
          <w:p>
            <w:r>
              <w:rPr>
                <w:rFonts w:ascii="Hiragino Sans" w:hAnsi="Hiragino Sans" w:eastAsia="Hiragino Sans"/>
                <w:b w:val="0"/>
                <w:i w:val="0"/>
                <w:color w:val="333333"/>
                <w:sz w:val="16"/>
              </w:rPr>
              <w:t>第2回ではCLAUDE.mdを書いて動作確認し、「設定ファイルで挙動を変えられる」を体感する。第1回で「CLAUDE.mdというものが存在する」という認識を持たせておくことで、第2回の理解が深まる。</w:t>
            </w:r>
          </w:p>
        </w:tc>
      </w:tr>
      <w:tr>
        <w:tc>
          <w:tcPr>
            <w:tcBorders>
              <w:top w:val="single" w:sz="4" w:color="DADCE0"/>
              <w:left w:val="single" w:sz="4" w:color="DADCE0"/>
              <w:bottom w:val="single" w:sz="4" w:color="DADCE0"/>
              <w:right w:val="single" w:sz="4" w:color="DADCE0"/>
              <w:insideH w:val="single" w:sz="4" w:color="DADCE0"/>
              <w:insideV w:val="single" w:sz="4" w:color="DADCE0"/>
            </w:tcBorders>
            <w:tcW w:w="2000" w:type="dxa"/>
            <w:shd w:fill="1565C0"/>
            <w:tcMar>
              <w:top w:w="60" w:type="dxa"/>
              <w:bottom w:w="60" w:type="dxa"/>
              <w:left w:w="100" w:type="dxa"/>
              <w:right w:w="100" w:type="dxa"/>
            </w:tcMar>
          </w:tcPr>
          <w:p>
            <w:r>
              <w:rPr>
                <w:rFonts w:ascii="Hiragino Sans" w:hAnsi="Hiragino Sans" w:eastAsia="Hiragino Sans"/>
                <w:b/>
                <w:i w:val="0"/>
                <w:color w:val="FFFFFF"/>
                <w:sz w:val="16"/>
              </w:rPr>
              <w:t>時間調整メモ</w:t>
            </w:r>
          </w:p>
        </w:tc>
        <w:tc>
          <w:tcPr>
            <w:tcBorders>
              <w:top w:val="single" w:sz="4" w:color="DADCE0"/>
              <w:left w:val="single" w:sz="4" w:color="DADCE0"/>
              <w:bottom w:val="single" w:sz="4" w:color="DADCE0"/>
              <w:right w:val="single" w:sz="4" w:color="DADCE0"/>
              <w:insideH w:val="single" w:sz="4" w:color="DADCE0"/>
              <w:insideV w:val="single" w:sz="4" w:color="DADCE0"/>
            </w:tcBorders>
            <w:tcW w:w="8300" w:type="dxa"/>
            <w:tcMar>
              <w:top w:w="60" w:type="dxa"/>
              <w:bottom w:w="60" w:type="dxa"/>
              <w:left w:w="100" w:type="dxa"/>
              <w:right w:w="100" w:type="dxa"/>
            </w:tcMar>
          </w:tcPr>
          <w:p>
            <w:r>
              <w:rPr>
                <w:rFonts w:ascii="Hiragino Sans" w:hAnsi="Hiragino Sans" w:eastAsia="Hiragino Sans"/>
                <w:b w:val="0"/>
                <w:i w:val="0"/>
                <w:color w:val="333333"/>
                <w:sz w:val="16"/>
              </w:rPr>
              <w:t>時間が押した場合: セクション1のClaude Code概要を短縮（ChatGPT比較を1文にまとめる）。安全ルールとセットアップは削らない</w:t>
              <w:br/>
              <w:t>時間が余った場合: セクション1の後、受講者に「使ってみたい業務を1つ」話してもらう</w:t>
            </w:r>
          </w:p>
        </w:tc>
      </w:tr>
    </w:tbl>
    <w:p>
      <w:pPr>
        <w:spacing w:before="160" w:after="60"/>
      </w:pPr>
      <w:r>
        <w:rPr>
          <w:rFonts w:ascii="Hiragino Sans" w:hAnsi="Hiragino Sans" w:eastAsia="Hiragino Sans"/>
          <w:b/>
          <w:i w:val="0"/>
          <w:color w:val="1565C0"/>
          <w:sz w:val="20"/>
        </w:rPr>
        <w:t>❓ 想定Q&amp;A</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400"/>
        <w:gridCol w:w="5900"/>
      </w:tblGrid>
      <w:tr>
        <w:tc>
          <w:tcPr>
            <w:tcBorders>
              <w:top w:val="single" w:sz="4" w:color="DADCE0"/>
              <w:left w:val="single" w:sz="4" w:color="DADCE0"/>
              <w:bottom w:val="single" w:sz="4" w:color="DADCE0"/>
              <w:right w:val="single" w:sz="4" w:color="DADCE0"/>
              <w:insideH w:val="single" w:sz="4" w:color="DADCE0"/>
              <w:insideV w:val="single" w:sz="4" w:color="DADCE0"/>
            </w:tcBorders>
            <w:tcW w:w="4400" w:type="dxa"/>
            <w:shd w:fill="1565C0"/>
            <w:tcMar>
              <w:top w:w="60" w:type="dxa"/>
              <w:bottom w:w="60" w:type="dxa"/>
              <w:left w:w="100" w:type="dxa"/>
              <w:right w:w="100" w:type="dxa"/>
            </w:tcMar>
          </w:tcPr>
          <w:p>
            <w:r>
              <w:rPr>
                <w:rFonts w:ascii="Hiragino Sans" w:hAnsi="Hiragino Sans" w:eastAsia="Hiragino Sans"/>
                <w:b/>
                <w:i w:val="0"/>
                <w:color w:val="FFFFFF"/>
                <w:sz w:val="15"/>
              </w:rPr>
              <w:t>Q: 受講者からの質問</w:t>
            </w:r>
          </w:p>
        </w:tc>
        <w:tc>
          <w:tcPr>
            <w:tcBorders>
              <w:top w:val="single" w:sz="4" w:color="DADCE0"/>
              <w:left w:val="single" w:sz="4" w:color="DADCE0"/>
              <w:bottom w:val="single" w:sz="4" w:color="DADCE0"/>
              <w:right w:val="single" w:sz="4" w:color="DADCE0"/>
              <w:insideH w:val="single" w:sz="4" w:color="DADCE0"/>
              <w:insideV w:val="single" w:sz="4" w:color="DADCE0"/>
            </w:tcBorders>
            <w:tcW w:w="5900" w:type="dxa"/>
            <w:shd w:fill="1565C0"/>
            <w:tcMar>
              <w:top w:w="60" w:type="dxa"/>
              <w:bottom w:w="60" w:type="dxa"/>
              <w:left w:w="100" w:type="dxa"/>
              <w:right w:w="100" w:type="dxa"/>
            </w:tcMar>
          </w:tcPr>
          <w:p>
            <w:r>
              <w:rPr>
                <w:rFonts w:ascii="Hiragino Sans" w:hAnsi="Hiragino Sans" w:eastAsia="Hiragino Sans"/>
                <w:b/>
                <w:i w:val="0"/>
                <w:color w:val="FFFFFF"/>
                <w:sz w:val="15"/>
              </w:rPr>
              <w:t>A: 講師の回答</w:t>
            </w:r>
          </w:p>
        </w:tc>
      </w:tr>
      <w:tr>
        <w:tc>
          <w:tcPr>
            <w:tcW w:type="dxa" w:w="4400"/>
            <w:tcMar>
              <w:top w:w="60" w:type="dxa"/>
              <w:bottom w:w="60" w:type="dxa"/>
              <w:left w:w="100" w:type="dxa"/>
              <w:right w:w="100" w:type="dxa"/>
            </w:tcMar>
          </w:tcPr>
          <w:p>
            <w:r>
              <w:rPr>
                <w:rFonts w:ascii="Hiragino Sans" w:hAnsi="Hiragino Sans" w:eastAsia="Hiragino Sans"/>
                <w:b/>
                <w:i w:val="0"/>
                <w:color w:val="333333"/>
                <w:sz w:val="15"/>
              </w:rPr>
              <w:t>Claude Codeは無料で使えますか？</w:t>
            </w:r>
          </w:p>
        </w:tc>
        <w:tc>
          <w:tcPr>
            <w:tcW w:type="dxa" w:w="5900"/>
            <w:tcMar>
              <w:top w:w="60" w:type="dxa"/>
              <w:bottom w:w="60" w:type="dxa"/>
              <w:left w:w="100" w:type="dxa"/>
              <w:right w:w="100" w:type="dxa"/>
            </w:tcMar>
          </w:tcPr>
          <w:p>
            <w:r>
              <w:rPr>
                <w:rFonts w:ascii="Hiragino Sans" w:hAnsi="Hiragino Sans" w:eastAsia="Hiragino Sans"/>
                <w:b w:val="0"/>
                <w:i w:val="0"/>
                <w:color w:val="333333"/>
                <w:sz w:val="15"/>
              </w:rPr>
              <w:t>Claude Pro以上（$20/月〜）が必要です。Maxプランやチームプランもありますが、個人利用はProで十分です</w:t>
            </w:r>
          </w:p>
        </w:tc>
      </w:tr>
      <w:tr>
        <w:tc>
          <w:tcPr>
            <w:tcW w:type="dxa" w:w="4400"/>
            <w:shd w:fill="F5F5F5"/>
            <w:tcMar>
              <w:top w:w="60" w:type="dxa"/>
              <w:bottom w:w="60" w:type="dxa"/>
              <w:left w:w="100" w:type="dxa"/>
              <w:right w:w="100" w:type="dxa"/>
            </w:tcMar>
          </w:tcPr>
          <w:p>
            <w:r>
              <w:rPr>
                <w:rFonts w:ascii="Hiragino Sans" w:hAnsi="Hiragino Sans" w:eastAsia="Hiragino Sans"/>
                <w:b/>
                <w:i w:val="0"/>
                <w:color w:val="333333"/>
                <w:sz w:val="15"/>
              </w:rPr>
              <w:t>WindowsでGit for Windowsが入っているかわかりません</w:t>
            </w:r>
          </w:p>
        </w:tc>
        <w:tc>
          <w:tcPr>
            <w:tcW w:type="dxa" w:w="5900"/>
            <w:shd w:fill="F5F5F5"/>
            <w:tcMar>
              <w:top w:w="60" w:type="dxa"/>
              <w:bottom w:w="60" w:type="dxa"/>
              <w:left w:w="100" w:type="dxa"/>
              <w:right w:w="100" w:type="dxa"/>
            </w:tcMar>
          </w:tcPr>
          <w:p>
            <w:r>
              <w:rPr>
                <w:rFonts w:ascii="Hiragino Sans" w:hAnsi="Hiragino Sans" w:eastAsia="Hiragino Sans"/>
                <w:b w:val="0"/>
                <w:i w:val="0"/>
                <w:color w:val="333333"/>
                <w:sz w:val="15"/>
              </w:rPr>
              <w:t>PowerShellで`git --version`と入力してバージョンが表示されれば入っています</w:t>
            </w:r>
          </w:p>
        </w:tc>
      </w:tr>
      <w:tr>
        <w:tc>
          <w:tcPr>
            <w:tcW w:type="dxa" w:w="4400"/>
            <w:tcMar>
              <w:top w:w="60" w:type="dxa"/>
              <w:bottom w:w="60" w:type="dxa"/>
              <w:left w:w="100" w:type="dxa"/>
              <w:right w:w="100" w:type="dxa"/>
            </w:tcMar>
          </w:tcPr>
          <w:p>
            <w:r>
              <w:rPr>
                <w:rFonts w:ascii="Hiragino Sans" w:hAnsi="Hiragino Sans" w:eastAsia="Hiragino Sans"/>
                <w:b/>
                <w:i w:val="0"/>
                <w:color w:val="333333"/>
                <w:sz w:val="15"/>
              </w:rPr>
              <w:t>会社のパソコンで使っていいですか？</w:t>
            </w:r>
          </w:p>
        </w:tc>
        <w:tc>
          <w:tcPr>
            <w:tcW w:type="dxa" w:w="5900"/>
            <w:tcMar>
              <w:top w:w="60" w:type="dxa"/>
              <w:bottom w:w="60" w:type="dxa"/>
              <w:left w:w="100" w:type="dxa"/>
              <w:right w:w="100" w:type="dxa"/>
            </w:tcMar>
          </w:tcPr>
          <w:p>
            <w:r>
              <w:rPr>
                <w:rFonts w:ascii="Hiragino Sans" w:hAnsi="Hiragino Sans" w:eastAsia="Hiragino Sans"/>
                <w:b w:val="0"/>
                <w:i w:val="0"/>
                <w:color w:val="333333"/>
                <w:sz w:val="15"/>
              </w:rPr>
              <w:t>会社のポリシーを確認してください。今日は個人のパソコンでの利用を想定しています</w:t>
            </w:r>
          </w:p>
        </w:tc>
      </w:tr>
      <w:tr>
        <w:tc>
          <w:tcPr>
            <w:tcW w:type="dxa" w:w="4400"/>
            <w:shd w:fill="F5F5F5"/>
            <w:tcMar>
              <w:top w:w="60" w:type="dxa"/>
              <w:bottom w:w="60" w:type="dxa"/>
              <w:left w:w="100" w:type="dxa"/>
              <w:right w:w="100" w:type="dxa"/>
            </w:tcMar>
          </w:tcPr>
          <w:p>
            <w:r>
              <w:rPr>
                <w:rFonts w:ascii="Hiragino Sans" w:hAnsi="Hiragino Sans" w:eastAsia="Hiragino Sans"/>
                <w:b/>
                <w:i w:val="0"/>
                <w:color w:val="333333"/>
                <w:sz w:val="15"/>
              </w:rPr>
              <w:t>機密情報をうっかり渡してしまったら？</w:t>
            </w:r>
          </w:p>
        </w:tc>
        <w:tc>
          <w:tcPr>
            <w:tcW w:type="dxa" w:w="5900"/>
            <w:shd w:fill="F5F5F5"/>
            <w:tcMar>
              <w:top w:w="60" w:type="dxa"/>
              <w:bottom w:w="60" w:type="dxa"/>
              <w:left w:w="100" w:type="dxa"/>
              <w:right w:w="100" w:type="dxa"/>
            </w:tcMar>
          </w:tcPr>
          <w:p>
            <w:r>
              <w:rPr>
                <w:rFonts w:ascii="Hiragino Sans" w:hAnsi="Hiragino Sans" w:eastAsia="Hiragino Sans"/>
                <w:b w:val="0"/>
                <w:i w:val="0"/>
                <w:color w:val="333333"/>
                <w:sz w:val="15"/>
              </w:rPr>
              <w:t>すぐに使用を中止し、情報セキュリティ担当に報告してください</w:t>
            </w:r>
          </w:p>
        </w:tc>
      </w:tr>
    </w:tbl>
    <w:p>
      <w:pPr>
        <w:spacing w:before="160" w:after="60"/>
      </w:pPr>
      <w:r>
        <w:rPr>
          <w:rFonts w:ascii="Hiragino Sans" w:hAnsi="Hiragino Sans" w:eastAsia="Hiragino Sans"/>
          <w:b/>
          <w:i w:val="0"/>
          <w:color w:val="1565C0"/>
          <w:sz w:val="20"/>
        </w:rPr>
        <w:t>💡 研修充実のための事前準備</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600"/>
        <w:gridCol w:w="3000"/>
        <w:gridCol w:w="5700"/>
      </w:tblGrid>
      <w:tr>
        <w:tc>
          <w:tcPr>
            <w:tcBorders>
              <w:top w:val="single" w:sz="4" w:color="DADCE0"/>
              <w:left w:val="single" w:sz="4" w:color="DADCE0"/>
              <w:bottom w:val="single" w:sz="4" w:color="DADCE0"/>
              <w:right w:val="single" w:sz="4" w:color="DADCE0"/>
              <w:insideH w:val="single" w:sz="4" w:color="DADCE0"/>
              <w:insideV w:val="single" w:sz="4" w:color="DADCE0"/>
            </w:tcBorders>
            <w:tcW w:w="1600" w:type="dxa"/>
            <w:shd w:fill="1565C0"/>
            <w:tcMar>
              <w:top w:w="60" w:type="dxa"/>
              <w:bottom w:w="60" w:type="dxa"/>
              <w:left w:w="100" w:type="dxa"/>
              <w:right w:w="100" w:type="dxa"/>
            </w:tcMar>
          </w:tcPr>
          <w:p>
            <w:r>
              <w:rPr>
                <w:rFonts w:ascii="Hiragino Sans" w:hAnsi="Hiragino Sans" w:eastAsia="Hiragino Sans"/>
                <w:b/>
                <w:i w:val="0"/>
                <w:color w:val="FFFFFF"/>
                <w:sz w:val="15"/>
              </w:rPr>
              <w:t>カテゴリ</w:t>
            </w:r>
          </w:p>
        </w:tc>
        <w:tc>
          <w:tcPr>
            <w:tcBorders>
              <w:top w:val="single" w:sz="4" w:color="DADCE0"/>
              <w:left w:val="single" w:sz="4" w:color="DADCE0"/>
              <w:bottom w:val="single" w:sz="4" w:color="DADCE0"/>
              <w:right w:val="single" w:sz="4" w:color="DADCE0"/>
              <w:insideH w:val="single" w:sz="4" w:color="DADCE0"/>
              <w:insideV w:val="single" w:sz="4" w:color="DADCE0"/>
            </w:tcBorders>
            <w:tcW w:w="3000" w:type="dxa"/>
            <w:shd w:fill="1565C0"/>
            <w:tcMar>
              <w:top w:w="60" w:type="dxa"/>
              <w:bottom w:w="60" w:type="dxa"/>
              <w:left w:w="100" w:type="dxa"/>
              <w:right w:w="100" w:type="dxa"/>
            </w:tcMar>
          </w:tcPr>
          <w:p>
            <w:r>
              <w:rPr>
                <w:rFonts w:ascii="Hiragino Sans" w:hAnsi="Hiragino Sans" w:eastAsia="Hiragino Sans"/>
                <w:b/>
                <w:i w:val="0"/>
                <w:color w:val="FFFFFF"/>
                <w:sz w:val="15"/>
              </w:rPr>
              <w:t>準備内容</w:t>
            </w:r>
          </w:p>
        </w:tc>
        <w:tc>
          <w:tcPr>
            <w:tcBorders>
              <w:top w:val="single" w:sz="4" w:color="DADCE0"/>
              <w:left w:val="single" w:sz="4" w:color="DADCE0"/>
              <w:bottom w:val="single" w:sz="4" w:color="DADCE0"/>
              <w:right w:val="single" w:sz="4" w:color="DADCE0"/>
              <w:insideH w:val="single" w:sz="4" w:color="DADCE0"/>
              <w:insideV w:val="single" w:sz="4" w:color="DADCE0"/>
            </w:tcBorders>
            <w:tcW w:w="5700" w:type="dxa"/>
            <w:shd w:fill="1565C0"/>
            <w:tcMar>
              <w:top w:w="60" w:type="dxa"/>
              <w:bottom w:w="60" w:type="dxa"/>
              <w:left w:w="100" w:type="dxa"/>
              <w:right w:w="100" w:type="dxa"/>
            </w:tcMar>
          </w:tcPr>
          <w:p>
            <w:r>
              <w:rPr>
                <w:rFonts w:ascii="Hiragino Sans" w:hAnsi="Hiragino Sans" w:eastAsia="Hiragino Sans"/>
                <w:b/>
                <w:i w:val="0"/>
                <w:color w:val="FFFFFF"/>
                <w:sz w:val="15"/>
              </w:rPr>
              <w:t>具体例・詳細</w:t>
            </w:r>
          </w:p>
        </w:tc>
      </w:tr>
      <w:tr>
        <w:tc>
          <w:tcPr>
            <w:tcW w:type="dxa" w:w="1600"/>
            <w:tcMar>
              <w:top w:w="60" w:type="dxa"/>
              <w:bottom w:w="60" w:type="dxa"/>
              <w:left w:w="100" w:type="dxa"/>
              <w:right w:w="100" w:type="dxa"/>
            </w:tcMar>
          </w:tcPr>
          <w:p>
            <w:r>
              <w:rPr>
                <w:rFonts w:ascii="Hiragino Sans" w:hAnsi="Hiragino Sans" w:eastAsia="Hiragino Sans"/>
                <w:b w:val="0"/>
                <w:i w:val="0"/>
                <w:color w:val="333333"/>
                <w:sz w:val="15"/>
              </w:rPr>
              <w:t>事前確認</w:t>
            </w:r>
          </w:p>
        </w:tc>
        <w:tc>
          <w:tcPr>
            <w:tcW w:type="dxa" w:w="3000"/>
            <w:tcMar>
              <w:top w:w="60" w:type="dxa"/>
              <w:bottom w:w="60" w:type="dxa"/>
              <w:left w:w="100" w:type="dxa"/>
              <w:right w:w="100" w:type="dxa"/>
            </w:tcMar>
          </w:tcPr>
          <w:p>
            <w:r>
              <w:rPr>
                <w:rFonts w:ascii="Hiragino Sans" w:hAnsi="Hiragino Sans" w:eastAsia="Hiragino Sans"/>
                <w:b w:val="0"/>
                <w:i w:val="0"/>
                <w:color w:val="333333"/>
                <w:sz w:val="15"/>
              </w:rPr>
              <w:t>インストールコマンドの動作確認</w:t>
            </w:r>
          </w:p>
        </w:tc>
        <w:tc>
          <w:tcPr>
            <w:tcW w:type="dxa" w:w="5700"/>
            <w:tcMar>
              <w:top w:w="60" w:type="dxa"/>
              <w:bottom w:w="60" w:type="dxa"/>
              <w:left w:w="100" w:type="dxa"/>
              <w:right w:w="100" w:type="dxa"/>
            </w:tcMar>
          </w:tcPr>
          <w:p>
            <w:r>
              <w:rPr>
                <w:rFonts w:ascii="Hiragino Sans" w:hAnsi="Hiragino Sans" w:eastAsia="Hiragino Sans"/>
                <w:b w:val="0"/>
                <w:i w:val="0"/>
                <w:color w:val="333333"/>
                <w:sz w:val="15"/>
              </w:rPr>
              <w:t>研修前日にMac・Windows両方でコマンドが正常動作するか確認する</w:t>
            </w:r>
          </w:p>
        </w:tc>
      </w:tr>
      <w:tr>
        <w:tc>
          <w:tcPr>
            <w:tcW w:type="dxa" w:w="1600"/>
            <w:shd w:fill="F5F5F5"/>
            <w:tcMar>
              <w:top w:w="60" w:type="dxa"/>
              <w:bottom w:w="60" w:type="dxa"/>
              <w:left w:w="100" w:type="dxa"/>
              <w:right w:w="100" w:type="dxa"/>
            </w:tcMar>
          </w:tcPr>
          <w:p>
            <w:r>
              <w:rPr>
                <w:rFonts w:ascii="Hiragino Sans" w:hAnsi="Hiragino Sans" w:eastAsia="Hiragino Sans"/>
                <w:b w:val="0"/>
                <w:i w:val="0"/>
                <w:color w:val="333333"/>
                <w:sz w:val="15"/>
              </w:rPr>
              <w:t>事前確認</w:t>
            </w:r>
          </w:p>
        </w:tc>
        <w:tc>
          <w:tcPr>
            <w:tcW w:type="dxa" w:w="3000"/>
            <w:shd w:fill="F5F5F5"/>
            <w:tcMar>
              <w:top w:w="60" w:type="dxa"/>
              <w:bottom w:w="60" w:type="dxa"/>
              <w:left w:w="100" w:type="dxa"/>
              <w:right w:w="100" w:type="dxa"/>
            </w:tcMar>
          </w:tcPr>
          <w:p>
            <w:r>
              <w:rPr>
                <w:rFonts w:ascii="Hiragino Sans" w:hAnsi="Hiragino Sans" w:eastAsia="Hiragino Sans"/>
                <w:b w:val="0"/>
                <w:i w:val="0"/>
                <w:color w:val="333333"/>
                <w:sz w:val="15"/>
              </w:rPr>
              <w:t>研修ガイドの印刷・配布準備</w:t>
            </w:r>
          </w:p>
        </w:tc>
        <w:tc>
          <w:tcPr>
            <w:tcW w:type="dxa" w:w="5700"/>
            <w:shd w:fill="F5F5F5"/>
            <w:tcMar>
              <w:top w:w="60" w:type="dxa"/>
              <w:bottom w:w="60" w:type="dxa"/>
              <w:left w:w="100" w:type="dxa"/>
              <w:right w:w="100" w:type="dxa"/>
            </w:tcMar>
          </w:tcPr>
          <w:p>
            <w:r>
              <w:rPr>
                <w:rFonts w:ascii="Hiragino Sans" w:hAnsi="Hiragino Sans" w:eastAsia="Hiragino Sans"/>
                <w:b w:val="0"/>
                <w:i w:val="0"/>
                <w:color w:val="333333"/>
                <w:sz w:val="15"/>
              </w:rPr>
              <w:t>研修ガイドPDFを人数分印刷するか、当日チャットで配布する方法を確定しておく</w:t>
            </w:r>
          </w:p>
        </w:tc>
      </w:tr>
      <w:tr>
        <w:tc>
          <w:tcPr>
            <w:tcW w:type="dxa" w:w="1600"/>
            <w:tcMar>
              <w:top w:w="60" w:type="dxa"/>
              <w:bottom w:w="60" w:type="dxa"/>
              <w:left w:w="100" w:type="dxa"/>
              <w:right w:w="100" w:type="dxa"/>
            </w:tcMar>
          </w:tcPr>
          <w:p>
            <w:r>
              <w:rPr>
                <w:rFonts w:ascii="Hiragino Sans" w:hAnsi="Hiragino Sans" w:eastAsia="Hiragino Sans"/>
                <w:b w:val="0"/>
                <w:i w:val="0"/>
                <w:color w:val="333333"/>
                <w:sz w:val="15"/>
              </w:rPr>
              <w:t>補助教材</w:t>
            </w:r>
          </w:p>
        </w:tc>
        <w:tc>
          <w:tcPr>
            <w:tcW w:type="dxa" w:w="3000"/>
            <w:tcMar>
              <w:top w:w="60" w:type="dxa"/>
              <w:bottom w:w="60" w:type="dxa"/>
              <w:left w:w="100" w:type="dxa"/>
              <w:right w:w="100" w:type="dxa"/>
            </w:tcMar>
          </w:tcPr>
          <w:p>
            <w:r>
              <w:rPr>
                <w:rFonts w:ascii="Hiragino Sans" w:hAnsi="Hiragino Sans" w:eastAsia="Hiragino Sans"/>
                <w:b w:val="0"/>
                <w:i w:val="0"/>
                <w:color w:val="333333"/>
                <w:sz w:val="15"/>
              </w:rPr>
              <w:t>インストールコマンドのテキスト</w:t>
            </w:r>
          </w:p>
        </w:tc>
        <w:tc>
          <w:tcPr>
            <w:tcW w:type="dxa" w:w="5700"/>
            <w:tcMar>
              <w:top w:w="60" w:type="dxa"/>
              <w:bottom w:w="60" w:type="dxa"/>
              <w:left w:w="100" w:type="dxa"/>
              <w:right w:w="100" w:type="dxa"/>
            </w:tcMar>
          </w:tcPr>
          <w:p>
            <w:r>
              <w:rPr>
                <w:rFonts w:ascii="Hiragino Sans" w:hAnsi="Hiragino Sans" w:eastAsia="Hiragino Sans"/>
                <w:b w:val="0"/>
                <w:i w:val="0"/>
                <w:color w:val="333333"/>
                <w:sz w:val="15"/>
              </w:rPr>
              <w:t>チャットで貼り付けられる形で事前に準備する</w:t>
            </w:r>
          </w:p>
        </w:tc>
      </w:tr>
      <w:tr>
        <w:tc>
          <w:tcPr>
            <w:tcW w:type="dxa" w:w="1600"/>
            <w:shd w:fill="F5F5F5"/>
            <w:tcMar>
              <w:top w:w="60" w:type="dxa"/>
              <w:bottom w:w="60" w:type="dxa"/>
              <w:left w:w="100" w:type="dxa"/>
              <w:right w:w="100" w:type="dxa"/>
            </w:tcMar>
          </w:tcPr>
          <w:p>
            <w:r>
              <w:rPr>
                <w:rFonts w:ascii="Hiragino Sans" w:hAnsi="Hiragino Sans" w:eastAsia="Hiragino Sans"/>
                <w:b w:val="0"/>
                <w:i w:val="0"/>
                <w:color w:val="333333"/>
                <w:sz w:val="15"/>
              </w:rPr>
              <w:t>場の設計</w:t>
            </w:r>
          </w:p>
        </w:tc>
        <w:tc>
          <w:tcPr>
            <w:tcW w:type="dxa" w:w="3000"/>
            <w:shd w:fill="F5F5F5"/>
            <w:tcMar>
              <w:top w:w="60" w:type="dxa"/>
              <w:bottom w:w="60" w:type="dxa"/>
              <w:left w:w="100" w:type="dxa"/>
              <w:right w:w="100" w:type="dxa"/>
            </w:tcMar>
          </w:tcPr>
          <w:p>
            <w:r>
              <w:rPr>
                <w:rFonts w:ascii="Hiragino Sans" w:hAnsi="Hiragino Sans" w:eastAsia="Hiragino Sans"/>
                <w:b w:val="0"/>
                <w:i w:val="0"/>
                <w:color w:val="333333"/>
                <w:sz w:val="15"/>
              </w:rPr>
              <w:t>Mac/Windows比率の把握</w:t>
            </w:r>
          </w:p>
        </w:tc>
        <w:tc>
          <w:tcPr>
            <w:tcW w:type="dxa" w:w="5700"/>
            <w:shd w:fill="F5F5F5"/>
            <w:tcMar>
              <w:top w:w="60" w:type="dxa"/>
              <w:bottom w:w="60" w:type="dxa"/>
              <w:left w:w="100" w:type="dxa"/>
              <w:right w:w="100" w:type="dxa"/>
            </w:tcMar>
          </w:tcPr>
          <w:p>
            <w:r>
              <w:rPr>
                <w:rFonts w:ascii="Hiragino Sans" w:hAnsi="Hiragino Sans" w:eastAsia="Hiragino Sans"/>
                <w:b w:val="0"/>
                <w:i w:val="0"/>
                <w:color w:val="333333"/>
                <w:sz w:val="15"/>
              </w:rPr>
              <w:t>事前アンケートでMac/Windows比率を確認し、Git for Windows未インストールの受講者を特定しておく</w:t>
            </w:r>
          </w:p>
        </w:tc>
      </w:tr>
    </w:tbl>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